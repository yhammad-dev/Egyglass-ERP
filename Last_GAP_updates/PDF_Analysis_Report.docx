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right"/>
        <w:bidi w:val="1"/>
      </w:pPr>
      <w:r>
        <w:rPr>
          <w:rFonts w:ascii="Arial" w:hAnsi="Arial"/>
          <w:b/>
          <w:color w:val="003366"/>
          <w:sz w:val="32"/>
          <w:rtl w:val="0"/>
        </w:rPr>
        <w:t xml:space="preserve">Business Analyst Report - </w:t>
      </w:r>
      <w:r>
        <w:rPr>
          <w:rFonts w:ascii="Arial" w:hAnsi="Arial"/>
          <w:b/>
          <w:color w:val="003366"/>
          <w:sz w:val="32"/>
          <w:rtl w:val="1"/>
        </w:rPr>
        <w:t>تحليل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ملفات</w:t>
      </w:r>
      <w:r>
        <w:rPr>
          <w:rFonts w:ascii="Arial" w:hAnsi="Arial"/>
          <w:b/>
          <w:color w:val="003366"/>
          <w:sz w:val="32"/>
          <w:rtl w:val="0"/>
        </w:rPr>
        <w:t xml:space="preserve"> PDF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تحليل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احترافي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للملفات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المستلمة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من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الشركة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أولاً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إيه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اللي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فهمته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من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الملفات؟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الملف</w:t>
      </w:r>
      <w:r>
        <w:rPr>
          <w:rFonts w:ascii="Arial" w:hAnsi="Arial"/>
          <w:b/>
          <w:color w:val="004C99"/>
          <w:sz w:val="24"/>
          <w:rtl w:val="0"/>
        </w:rPr>
        <w:t xml:space="preserve"> 1: `DOC-20260430-WA0000.pdf` (15 </w:t>
      </w:r>
      <w:r>
        <w:rPr>
          <w:rFonts w:ascii="Arial" w:hAnsi="Arial"/>
          <w:b/>
          <w:color w:val="004C99"/>
          <w:sz w:val="24"/>
          <w:rtl w:val="1"/>
        </w:rPr>
        <w:t>صفحة</w:t>
      </w:r>
      <w:r>
        <w:rPr>
          <w:rFonts w:ascii="Arial" w:hAnsi="Arial"/>
          <w:b/>
          <w:color w:val="004C99"/>
          <w:sz w:val="24"/>
          <w:rtl w:val="0"/>
        </w:rPr>
        <w:t xml:space="preserve"> - 1.6 MB)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الوصف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بريزنتيشن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بصري</w:t>
      </w:r>
      <w:r>
        <w:rPr>
          <w:rFonts w:ascii="Arial" w:hAnsi="Arial"/>
          <w:b w:val="0"/>
          <w:color w:val="000000"/>
          <w:sz w:val="20"/>
          <w:rtl w:val="0"/>
        </w:rPr>
        <w:t xml:space="preserve"> (Flowchart) </w:t>
      </w:r>
      <w:r>
        <w:rPr>
          <w:rFonts w:ascii="Arial" w:hAnsi="Arial"/>
          <w:b w:val="0"/>
          <w:color w:val="000000"/>
          <w:sz w:val="20"/>
          <w:rtl w:val="1"/>
        </w:rPr>
        <w:t>لسير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الكامل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EgyGlass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المحتوى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المقروء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العنوان</w:t>
      </w:r>
      <w:r>
        <w:rPr>
          <w:rFonts w:ascii="Arial" w:hAnsi="Arial"/>
          <w:b w:val="0"/>
          <w:color w:val="000000"/>
          <w:sz w:val="20"/>
          <w:rtl w:val="0"/>
        </w:rPr>
        <w:t xml:space="preserve">: "Let's get visual with our processes!" — </w:t>
      </w:r>
      <w:r>
        <w:rPr>
          <w:rFonts w:ascii="Arial" w:hAnsi="Arial"/>
          <w:b w:val="0"/>
          <w:color w:val="000000"/>
          <w:sz w:val="20"/>
          <w:rtl w:val="1"/>
        </w:rPr>
        <w:t>خلينا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نتصور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عملياتنا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بصرياً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"End-to-End Business workflow" —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أول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استفسار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لحد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التسليم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النهائي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15 </w:t>
      </w: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تحتوي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على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رسومات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وخرائط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تدفق</w:t>
      </w:r>
      <w:r>
        <w:rPr>
          <w:rFonts w:ascii="Arial" w:hAnsi="Arial"/>
          <w:b w:val="0"/>
          <w:color w:val="000000"/>
          <w:sz w:val="20"/>
          <w:rtl w:val="0"/>
        </w:rPr>
        <w:t>** (</w:t>
      </w:r>
      <w:r>
        <w:rPr>
          <w:rFonts w:ascii="Arial" w:hAnsi="Arial"/>
          <w:b w:val="0"/>
          <w:color w:val="000000"/>
          <w:sz w:val="20"/>
          <w:rtl w:val="1"/>
        </w:rPr>
        <w:t>مش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نصوص،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عشان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مظبطتش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PDF)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فهمت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كده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metadata + </w:t>
      </w:r>
      <w:r>
        <w:rPr>
          <w:rFonts w:ascii="Arial" w:hAnsi="Arial"/>
          <w:b w:val="0"/>
          <w:color w:val="000000"/>
          <w:sz w:val="20"/>
          <w:rtl w:val="1"/>
        </w:rPr>
        <w:t>أول</w:t>
      </w:r>
      <w:r>
        <w:rPr>
          <w:rFonts w:ascii="Arial" w:hAnsi="Arial"/>
          <w:b w:val="0"/>
          <w:color w:val="000000"/>
          <w:sz w:val="20"/>
          <w:rtl w:val="0"/>
        </w:rPr>
        <w:t xml:space="preserve"> 3 </w:t>
      </w:r>
      <w:r>
        <w:rPr>
          <w:rFonts w:ascii="Arial" w:hAnsi="Arial"/>
          <w:b w:val="0"/>
          <w:color w:val="000000"/>
          <w:sz w:val="20"/>
          <w:rtl w:val="1"/>
        </w:rPr>
        <w:t>صفحات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قدرت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أقراها</w:t>
      </w:r>
      <w:r>
        <w:rPr>
          <w:rFonts w:ascii="Arial" w:hAnsi="Arial"/>
          <w:b w:val="0"/>
          <w:color w:val="000000"/>
          <w:sz w:val="20"/>
          <w:rtl w:val="0"/>
        </w:rPr>
        <w:t xml:space="preserve">: </w:t>
      </w:r>
      <w:r>
        <w:rPr>
          <w:rFonts w:ascii="Arial" w:hAnsi="Arial"/>
          <w:b w:val="0"/>
          <w:color w:val="000000"/>
          <w:sz w:val="20"/>
          <w:rtl w:val="1"/>
        </w:rPr>
        <w:t>المصطلحات</w:t>
      </w:r>
      <w:r>
        <w:rPr>
          <w:rFonts w:ascii="Arial" w:hAnsi="Arial"/>
          <w:b w:val="0"/>
          <w:color w:val="000000"/>
          <w:sz w:val="20"/>
          <w:rtl w:val="0"/>
        </w:rPr>
        <w:t xml:space="preserve"> (Workflow - End-to-End - Visual) </w:t>
      </w:r>
      <w:r>
        <w:rPr>
          <w:rFonts w:ascii="Arial" w:hAnsi="Arial"/>
          <w:b w:val="0"/>
          <w:color w:val="000000"/>
          <w:sz w:val="20"/>
          <w:rtl w:val="1"/>
        </w:rPr>
        <w:t>بتوضح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إنها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خريطة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سير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الأساسية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للشركة</w:t>
      </w:r>
      <w:r>
        <w:rPr>
          <w:rFonts w:ascii="Arial" w:hAnsi="Arial"/>
          <w:b w:val="0"/>
          <w:color w:val="000000"/>
          <w:sz w:val="20"/>
          <w:rtl w:val="0"/>
        </w:rPr>
        <w:t>**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علاقتها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بالمشروع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هو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المرجع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الرسمي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لسير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بنينا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عليه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الملفات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فاتت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لو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أقدر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أشوف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15 </w:t>
      </w:r>
      <w:r>
        <w:rPr>
          <w:rFonts w:ascii="Arial" w:hAnsi="Arial"/>
          <w:b w:val="0"/>
          <w:color w:val="000000"/>
          <w:sz w:val="20"/>
          <w:rtl w:val="1"/>
        </w:rPr>
        <w:t>صورة،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هتأكد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Flowchart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عملناه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خطوات</w:t>
      </w:r>
      <w:r>
        <w:rPr>
          <w:rFonts w:ascii="Arial" w:hAnsi="Arial"/>
          <w:b w:val="0"/>
          <w:color w:val="000000"/>
          <w:sz w:val="20"/>
          <w:rtl w:val="0"/>
        </w:rPr>
        <w:t xml:space="preserve">) </w:t>
      </w:r>
      <w:r>
        <w:rPr>
          <w:rFonts w:ascii="Arial" w:hAnsi="Arial"/>
          <w:b w:val="0"/>
          <w:color w:val="000000"/>
          <w:sz w:val="20"/>
          <w:rtl w:val="1"/>
        </w:rPr>
        <w:t>مظبوط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بنفس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تسلسل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الشركة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استفادتك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الوثيقة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الأم</w:t>
      </w:r>
      <w:r>
        <w:rPr>
          <w:rFonts w:ascii="Arial" w:hAnsi="Arial"/>
          <w:b w:val="0"/>
          <w:color w:val="000000"/>
          <w:sz w:val="20"/>
          <w:rtl w:val="0"/>
        </w:rPr>
        <w:t xml:space="preserve">** — </w:t>
      </w:r>
      <w:r>
        <w:rPr>
          <w:rFonts w:ascii="Arial" w:hAnsi="Arial"/>
          <w:b w:val="0"/>
          <w:color w:val="000000"/>
          <w:sz w:val="20"/>
          <w:rtl w:val="1"/>
        </w:rPr>
        <w:t>تقدر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ترجع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ليها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وتتأكد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Flowchart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مطابق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للرؤية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الرسمية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الملف</w:t>
      </w:r>
      <w:r>
        <w:rPr>
          <w:rFonts w:ascii="Arial" w:hAnsi="Arial"/>
          <w:b/>
          <w:color w:val="004C99"/>
          <w:sz w:val="24"/>
          <w:rtl w:val="0"/>
        </w:rPr>
        <w:t xml:space="preserve"> 2: `ERP System 2.pdf` (5 </w:t>
      </w:r>
      <w:r>
        <w:rPr>
          <w:rFonts w:ascii="Arial" w:hAnsi="Arial"/>
          <w:b/>
          <w:color w:val="004C99"/>
          <w:sz w:val="24"/>
          <w:rtl w:val="1"/>
        </w:rPr>
        <w:t>صفحات</w:t>
      </w:r>
      <w:r>
        <w:rPr>
          <w:rFonts w:ascii="Arial" w:hAnsi="Arial"/>
          <w:b/>
          <w:color w:val="004C99"/>
          <w:sz w:val="24"/>
          <w:rtl w:val="0"/>
        </w:rPr>
        <w:t xml:space="preserve"> - 117 KB)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الوصف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متطلبات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قسم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المشتريات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والمخازن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المحتوى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الكامل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استخرجته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1: </w:t>
      </w:r>
      <w:r>
        <w:rPr>
          <w:rFonts w:ascii="Arial" w:hAnsi="Arial"/>
          <w:b w:val="0"/>
          <w:color w:val="000000"/>
          <w:sz w:val="20"/>
          <w:rtl w:val="1"/>
        </w:rPr>
        <w:t>عنوان</w:t>
      </w:r>
      <w:r>
        <w:rPr>
          <w:rFonts w:ascii="Arial" w:hAnsi="Arial"/>
          <w:b w:val="0"/>
          <w:color w:val="000000"/>
          <w:sz w:val="20"/>
          <w:rtl w:val="0"/>
        </w:rPr>
        <w:t xml:space="preserve"> "ENTERPRISE RESOURCE PLANNING"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2: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العميل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قائمة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التكاليف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المشتريات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العمليات</w:t>
      </w:r>
      <w:r>
        <w:rPr>
          <w:rFonts w:ascii="Arial" w:hAnsi="Arial"/>
          <w:b w:val="0"/>
          <w:color w:val="000000"/>
          <w:sz w:val="20"/>
          <w:rtl w:val="0"/>
        </w:rPr>
        <w:t xml:space="preserve">: </w:t>
      </w:r>
      <w:r>
        <w:rPr>
          <w:rFonts w:ascii="Arial" w:hAnsi="Arial"/>
          <w:b w:val="0"/>
          <w:color w:val="000000"/>
          <w:sz w:val="20"/>
          <w:rtl w:val="1"/>
        </w:rPr>
        <w:t>المخزن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الإكسسوار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الزجاج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3: </w:t>
      </w:r>
      <w:r>
        <w:rPr>
          <w:rFonts w:ascii="Arial" w:hAnsi="Arial"/>
          <w:b w:val="0"/>
          <w:color w:val="000000"/>
          <w:sz w:val="20"/>
          <w:rtl w:val="1"/>
        </w:rPr>
        <w:t>تفاصيل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المشتريات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الملفات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المرفقة</w:t>
      </w:r>
      <w:r>
        <w:rPr>
          <w:rFonts w:ascii="Arial" w:hAnsi="Arial"/>
          <w:b w:val="0"/>
          <w:color w:val="000000"/>
          <w:sz w:val="20"/>
          <w:rtl w:val="0"/>
        </w:rPr>
        <w:t xml:space="preserve">: </w:t>
      </w:r>
      <w:r>
        <w:rPr>
          <w:rFonts w:ascii="Arial" w:hAnsi="Arial"/>
          <w:b w:val="0"/>
          <w:color w:val="000000"/>
          <w:sz w:val="20"/>
          <w:rtl w:val="1"/>
        </w:rPr>
        <w:t>المكتب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الفني</w:t>
      </w:r>
      <w:r>
        <w:rPr>
          <w:rFonts w:ascii="Arial" w:hAnsi="Arial"/>
          <w:b w:val="0"/>
          <w:color w:val="000000"/>
          <w:sz w:val="20"/>
          <w:rtl w:val="0"/>
        </w:rPr>
        <w:t xml:space="preserve"> (PDF-DWG) - </w:t>
      </w:r>
      <w:r>
        <w:rPr>
          <w:rFonts w:ascii="Arial" w:hAnsi="Arial"/>
          <w:b w:val="0"/>
          <w:color w:val="000000"/>
          <w:sz w:val="20"/>
          <w:rtl w:val="1"/>
        </w:rPr>
        <w:t>المعاينات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صور</w:t>
      </w:r>
      <w:r>
        <w:rPr>
          <w:rFonts w:ascii="Arial" w:hAnsi="Arial"/>
          <w:b w:val="0"/>
          <w:color w:val="000000"/>
          <w:sz w:val="20"/>
          <w:rtl w:val="0"/>
        </w:rPr>
        <w:t xml:space="preserve">-PDF) - </w:t>
      </w:r>
      <w:r>
        <w:rPr>
          <w:rFonts w:ascii="Arial" w:hAnsi="Arial"/>
          <w:b w:val="0"/>
          <w:color w:val="000000"/>
          <w:sz w:val="20"/>
          <w:rtl w:val="1"/>
        </w:rPr>
        <w:t>بطاقة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الإكسسوار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خانة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ترميل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الزجاج</w:t>
      </w:r>
      <w:r>
        <w:rPr>
          <w:rFonts w:ascii="Arial" w:hAnsi="Arial"/>
          <w:b w:val="0"/>
          <w:color w:val="000000"/>
          <w:sz w:val="20"/>
          <w:rtl w:val="0"/>
        </w:rPr>
        <w:t xml:space="preserve">: </w:t>
      </w:r>
      <w:r>
        <w:rPr>
          <w:rFonts w:ascii="Arial" w:hAnsi="Arial"/>
          <w:b w:val="0"/>
          <w:color w:val="000000"/>
          <w:sz w:val="20"/>
          <w:rtl w:val="1"/>
        </w:rPr>
        <w:t>اتجاه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الترميل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المعاينات</w:t>
      </w:r>
      <w:r>
        <w:rPr>
          <w:rFonts w:ascii="Arial" w:hAnsi="Arial"/>
          <w:b w:val="0"/>
          <w:color w:val="000000"/>
          <w:sz w:val="20"/>
          <w:rtl w:val="0"/>
        </w:rPr>
        <w:t xml:space="preserve"> + </w:t>
      </w:r>
      <w:r>
        <w:rPr>
          <w:rFonts w:ascii="Arial" w:hAnsi="Arial"/>
          <w:b w:val="0"/>
          <w:color w:val="000000"/>
          <w:sz w:val="20"/>
          <w:rtl w:val="1"/>
        </w:rPr>
        <w:t>الرسم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تسويق</w:t>
      </w:r>
      <w:r>
        <w:rPr>
          <w:rFonts w:ascii="Arial" w:hAnsi="Arial"/>
          <w:b w:val="0"/>
          <w:color w:val="000000"/>
          <w:sz w:val="20"/>
          <w:rtl w:val="0"/>
        </w:rPr>
        <w:t>/</w:t>
      </w:r>
      <w:r>
        <w:rPr>
          <w:rFonts w:ascii="Arial" w:hAnsi="Arial"/>
          <w:b w:val="0"/>
          <w:color w:val="000000"/>
          <w:sz w:val="20"/>
          <w:rtl w:val="1"/>
        </w:rPr>
        <w:t>فني</w:t>
      </w:r>
      <w:r>
        <w:rPr>
          <w:rFonts w:ascii="Arial" w:hAnsi="Arial"/>
          <w:b w:val="0"/>
          <w:color w:val="000000"/>
          <w:sz w:val="20"/>
          <w:rtl w:val="0"/>
        </w:rPr>
        <w:t>/</w:t>
      </w:r>
      <w:r>
        <w:rPr>
          <w:rFonts w:ascii="Arial" w:hAnsi="Arial"/>
          <w:b w:val="0"/>
          <w:color w:val="000000"/>
          <w:sz w:val="20"/>
          <w:rtl w:val="1"/>
        </w:rPr>
        <w:t>معاينات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│   - </w:t>
      </w:r>
      <w:r>
        <w:rPr>
          <w:rFonts w:ascii="Arial" w:hAnsi="Arial"/>
          <w:b w:val="0"/>
          <w:color w:val="000000"/>
          <w:sz w:val="20"/>
          <w:rtl w:val="1"/>
        </w:rPr>
        <w:t>تمت</w:t>
      </w:r>
      <w:r>
        <w:rPr>
          <w:rFonts w:ascii="Arial" w:hAnsi="Arial"/>
          <w:b w:val="0"/>
          <w:color w:val="000000"/>
          <w:sz w:val="20"/>
          <w:rtl w:val="0"/>
        </w:rPr>
        <w:t xml:space="preserve"> ← </w:t>
      </w:r>
      <w:r>
        <w:rPr>
          <w:rFonts w:ascii="Arial" w:hAnsi="Arial"/>
          <w:b w:val="0"/>
          <w:color w:val="000000"/>
          <w:sz w:val="20"/>
          <w:rtl w:val="1"/>
        </w:rPr>
        <w:t>يظهر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للمشتريات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│   - </w:t>
      </w:r>
      <w:r>
        <w:rPr>
          <w:rFonts w:ascii="Arial" w:hAnsi="Arial"/>
          <w:b w:val="0"/>
          <w:color w:val="000000"/>
          <w:sz w:val="20"/>
          <w:rtl w:val="1"/>
        </w:rPr>
        <w:t>لم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تتم</w:t>
      </w:r>
      <w:r>
        <w:rPr>
          <w:rFonts w:ascii="Arial" w:hAnsi="Arial"/>
          <w:b w:val="0"/>
          <w:color w:val="000000"/>
          <w:sz w:val="20"/>
          <w:rtl w:val="0"/>
        </w:rPr>
        <w:t xml:space="preserve"> ← </w:t>
      </w:r>
      <w:r>
        <w:rPr>
          <w:rFonts w:ascii="Arial" w:hAnsi="Arial"/>
          <w:b w:val="0"/>
          <w:color w:val="000000"/>
          <w:sz w:val="20"/>
          <w:rtl w:val="1"/>
        </w:rPr>
        <w:t>إنذار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للمسؤول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مرحلة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المشتريات</w:t>
      </w:r>
      <w:r>
        <w:rPr>
          <w:rFonts w:ascii="Arial" w:hAnsi="Arial"/>
          <w:b w:val="0"/>
          <w:color w:val="000000"/>
          <w:sz w:val="20"/>
          <w:rtl w:val="0"/>
        </w:rPr>
        <w:t xml:space="preserve">: </w:t>
      </w:r>
      <w:r>
        <w:rPr>
          <w:rFonts w:ascii="Arial" w:hAnsi="Arial"/>
          <w:b w:val="0"/>
          <w:color w:val="000000"/>
          <w:sz w:val="20"/>
          <w:rtl w:val="1"/>
        </w:rPr>
        <w:t>إظهار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الزجاج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ورسمه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وكميته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وبطاقة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الإكسسوار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بأسعارها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تلقائي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إمكانية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تغيير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السعر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تعديل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الكميات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لوجود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خامة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المخزن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فهمت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كده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قرأت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النصوص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العربية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المستخرجة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PDF </w:t>
      </w:r>
      <w:r>
        <w:rPr>
          <w:rFonts w:ascii="Arial" w:hAnsi="Arial"/>
          <w:b w:val="0"/>
          <w:color w:val="000000"/>
          <w:sz w:val="20"/>
          <w:rtl w:val="1"/>
        </w:rPr>
        <w:t>ورتبتها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هيكل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منطقي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علاقتها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بالمشروع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نفس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الكلام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كتبته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أنت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الشات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قبل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المشتريات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الملف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هو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المصدر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الرسمي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كتبتي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منه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تكامل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`02_</w:t>
      </w:r>
      <w:r>
        <w:rPr>
          <w:rFonts w:ascii="Arial" w:hAnsi="Arial"/>
          <w:b w:val="0"/>
          <w:color w:val="000000"/>
          <w:sz w:val="20"/>
          <w:rtl w:val="1"/>
        </w:rPr>
        <w:t>المشتريات</w:t>
      </w:r>
      <w:r>
        <w:rPr>
          <w:rFonts w:ascii="Arial" w:hAnsi="Arial"/>
          <w:b w:val="0"/>
          <w:color w:val="000000"/>
          <w:sz w:val="20"/>
          <w:rtl w:val="0"/>
        </w:rPr>
        <w:t>_</w:t>
      </w:r>
      <w:r>
        <w:rPr>
          <w:rFonts w:ascii="Arial" w:hAnsi="Arial"/>
          <w:b w:val="0"/>
          <w:color w:val="000000"/>
          <w:sz w:val="20"/>
          <w:rtl w:val="1"/>
        </w:rPr>
        <w:t>والمخازن</w:t>
      </w:r>
      <w:r>
        <w:rPr>
          <w:rFonts w:ascii="Arial" w:hAnsi="Arial"/>
          <w:b w:val="0"/>
          <w:color w:val="000000"/>
          <w:sz w:val="20"/>
          <w:rtl w:val="0"/>
        </w:rPr>
        <w:t>_</w:t>
      </w:r>
      <w:r>
        <w:rPr>
          <w:rFonts w:ascii="Arial" w:hAnsi="Arial"/>
          <w:b w:val="0"/>
          <w:color w:val="000000"/>
          <w:sz w:val="20"/>
          <w:rtl w:val="1"/>
        </w:rPr>
        <w:t>شكري</w:t>
      </w:r>
      <w:r>
        <w:rPr>
          <w:rFonts w:ascii="Arial" w:hAnsi="Arial"/>
          <w:b w:val="0"/>
          <w:color w:val="000000"/>
          <w:sz w:val="20"/>
          <w:rtl w:val="0"/>
        </w:rPr>
        <w:t>_Dashboard_Requirements.md`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استفادتك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تأكيد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طلبات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شكري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كتبتيها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مظبوطة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ولو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عايزة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تتأكدي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نقطة،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ترجعي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للـ</w:t>
      </w:r>
      <w:r>
        <w:rPr>
          <w:rFonts w:ascii="Arial" w:hAnsi="Arial"/>
          <w:b w:val="0"/>
          <w:color w:val="000000"/>
          <w:sz w:val="20"/>
          <w:rtl w:val="0"/>
        </w:rPr>
        <w:t xml:space="preserve"> PDF </w:t>
      </w:r>
      <w:r>
        <w:rPr>
          <w:rFonts w:ascii="Arial" w:hAnsi="Arial"/>
          <w:b w:val="0"/>
          <w:color w:val="000000"/>
          <w:sz w:val="20"/>
          <w:rtl w:val="1"/>
        </w:rPr>
        <w:t>الأصلي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الملف</w:t>
      </w:r>
      <w:r>
        <w:rPr>
          <w:rFonts w:ascii="Arial" w:hAnsi="Arial"/>
          <w:b/>
          <w:color w:val="004C99"/>
          <w:sz w:val="24"/>
          <w:rtl w:val="0"/>
        </w:rPr>
        <w:t xml:space="preserve"> 3: `ERP System.pdf` (4 </w:t>
      </w:r>
      <w:r>
        <w:rPr>
          <w:rFonts w:ascii="Arial" w:hAnsi="Arial"/>
          <w:b/>
          <w:color w:val="004C99"/>
          <w:sz w:val="24"/>
          <w:rtl w:val="1"/>
        </w:rPr>
        <w:t>صفحات</w:t>
      </w:r>
      <w:r>
        <w:rPr>
          <w:rFonts w:ascii="Arial" w:hAnsi="Arial"/>
          <w:b/>
          <w:color w:val="004C99"/>
          <w:sz w:val="24"/>
          <w:rtl w:val="0"/>
        </w:rPr>
        <w:t xml:space="preserve"> - 105 KB)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الوصف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متطلبات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قسم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التركيبات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المحتوى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الكامل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1: </w:t>
      </w:r>
      <w:r>
        <w:rPr>
          <w:rFonts w:ascii="Arial" w:hAnsi="Arial"/>
          <w:b w:val="0"/>
          <w:color w:val="000000"/>
          <w:sz w:val="20"/>
          <w:rtl w:val="1"/>
        </w:rPr>
        <w:t>عنوان</w:t>
      </w:r>
      <w:r>
        <w:rPr>
          <w:rFonts w:ascii="Arial" w:hAnsi="Arial"/>
          <w:b w:val="0"/>
          <w:color w:val="000000"/>
          <w:sz w:val="20"/>
          <w:rtl w:val="0"/>
        </w:rPr>
        <w:t xml:space="preserve"> "ENTERPRISE RESOURCE PLANNING"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2: </w:t>
      </w:r>
      <w:r>
        <w:rPr>
          <w:rFonts w:ascii="Arial" w:hAnsi="Arial"/>
          <w:b w:val="0"/>
          <w:color w:val="000000"/>
          <w:sz w:val="20"/>
          <w:rtl w:val="1"/>
        </w:rPr>
        <w:t>التركيبات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العميل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عرض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السعر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والمسؤول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التسويق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الرسم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والمسؤول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المكتب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الفني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المعاينة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والمسؤول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المعاينات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عنوان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العميل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رقم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الهاتف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ملاحظات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2 (</w:t>
      </w:r>
      <w:r>
        <w:rPr>
          <w:rFonts w:ascii="Arial" w:hAnsi="Arial"/>
          <w:b w:val="0"/>
          <w:color w:val="000000"/>
          <w:sz w:val="20"/>
          <w:rtl w:val="1"/>
        </w:rPr>
        <w:t>تابع</w:t>
      </w:r>
      <w:r>
        <w:rPr>
          <w:rFonts w:ascii="Arial" w:hAnsi="Arial"/>
          <w:b w:val="0"/>
          <w:color w:val="000000"/>
          <w:sz w:val="20"/>
          <w:rtl w:val="0"/>
        </w:rPr>
        <w:t>):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عند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إتمام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شراء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الخامات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زجاج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إكسسوار</w:t>
      </w:r>
      <w:r>
        <w:rPr>
          <w:rFonts w:ascii="Arial" w:hAnsi="Arial"/>
          <w:b w:val="0"/>
          <w:color w:val="000000"/>
          <w:sz w:val="20"/>
          <w:rtl w:val="0"/>
        </w:rPr>
        <w:t xml:space="preserve">) ← </w:t>
      </w:r>
      <w:r>
        <w:rPr>
          <w:rFonts w:ascii="Arial" w:hAnsi="Arial"/>
          <w:b w:val="0"/>
          <w:color w:val="000000"/>
          <w:sz w:val="20"/>
          <w:rtl w:val="1"/>
        </w:rPr>
        <w:t>إشعار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تلقائي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بالجاهزية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تحديد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ميعاد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مدير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التركيبات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3: </w:t>
      </w:r>
      <w:r>
        <w:rPr>
          <w:rFonts w:ascii="Arial" w:hAnsi="Arial"/>
          <w:b w:val="0"/>
          <w:color w:val="000000"/>
          <w:sz w:val="20"/>
          <w:rtl w:val="1"/>
        </w:rPr>
        <w:t>إشعار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قبل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التركيب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بيوم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لتجهيز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جدول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اليوم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التالي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3 (</w:t>
      </w:r>
      <w:r>
        <w:rPr>
          <w:rFonts w:ascii="Arial" w:hAnsi="Arial"/>
          <w:b w:val="0"/>
          <w:color w:val="000000"/>
          <w:sz w:val="20"/>
          <w:rtl w:val="1"/>
        </w:rPr>
        <w:t>تابع</w:t>
      </w:r>
      <w:r>
        <w:rPr>
          <w:rFonts w:ascii="Arial" w:hAnsi="Arial"/>
          <w:b w:val="0"/>
          <w:color w:val="000000"/>
          <w:sz w:val="20"/>
          <w:rtl w:val="0"/>
        </w:rPr>
        <w:t xml:space="preserve">): </w:t>
      </w:r>
      <w:r>
        <w:rPr>
          <w:rFonts w:ascii="Arial" w:hAnsi="Arial"/>
          <w:b w:val="0"/>
          <w:color w:val="000000"/>
          <w:sz w:val="20"/>
          <w:rtl w:val="1"/>
        </w:rPr>
        <w:t>البنود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الإضافية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إضافة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بند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بدل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كسر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خطأ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تصنيع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خطأ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مكتب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فني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إضافة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بند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تأجيل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العميل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إضافة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بند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للصور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والتقارير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</w:t>
      </w:r>
      <w:r>
        <w:rPr>
          <w:rFonts w:ascii="Arial" w:hAnsi="Arial"/>
          <w:b w:val="0"/>
          <w:color w:val="000000"/>
          <w:sz w:val="20"/>
          <w:rtl w:val="1"/>
        </w:rPr>
        <w:t>إمكانية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التعديل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العملية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فهمت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كده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نفس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الطريقة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استخراج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النصوص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العربية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وتجميعها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علاقتها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بالمشروع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المصدر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الرسمي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لطلبات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إسلام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التركيبات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مش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متعارض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كتبتيه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بل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مؤكد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ليه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تكامل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`03_</w:t>
      </w:r>
      <w:r>
        <w:rPr>
          <w:rFonts w:ascii="Arial" w:hAnsi="Arial"/>
          <w:b w:val="0"/>
          <w:color w:val="000000"/>
          <w:sz w:val="20"/>
          <w:rtl w:val="1"/>
        </w:rPr>
        <w:t>التركيبات</w:t>
      </w:r>
      <w:r>
        <w:rPr>
          <w:rFonts w:ascii="Arial" w:hAnsi="Arial"/>
          <w:b w:val="0"/>
          <w:color w:val="000000"/>
          <w:sz w:val="20"/>
          <w:rtl w:val="0"/>
        </w:rPr>
        <w:t>_</w:t>
      </w:r>
      <w:r>
        <w:rPr>
          <w:rFonts w:ascii="Arial" w:hAnsi="Arial"/>
          <w:b w:val="0"/>
          <w:color w:val="000000"/>
          <w:sz w:val="20"/>
          <w:rtl w:val="1"/>
        </w:rPr>
        <w:t>إسلام</w:t>
      </w:r>
      <w:r>
        <w:rPr>
          <w:rFonts w:ascii="Arial" w:hAnsi="Arial"/>
          <w:b w:val="0"/>
          <w:color w:val="000000"/>
          <w:sz w:val="20"/>
          <w:rtl w:val="0"/>
        </w:rPr>
        <w:t>_Dashboard_Requirements.md`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استفادتك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تأكيد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طلبات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إسلام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7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كتبتيها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كلها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PDF </w:t>
      </w:r>
      <w:r>
        <w:rPr>
          <w:rFonts w:ascii="Arial" w:hAnsi="Arial"/>
          <w:b w:val="0"/>
          <w:color w:val="000000"/>
          <w:sz w:val="20"/>
          <w:rtl w:val="1"/>
        </w:rPr>
        <w:t>الرسمي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الملف</w:t>
      </w:r>
      <w:r>
        <w:rPr>
          <w:rFonts w:ascii="Arial" w:hAnsi="Arial"/>
          <w:b/>
          <w:color w:val="004C99"/>
          <w:sz w:val="24"/>
          <w:rtl w:val="0"/>
        </w:rPr>
        <w:t xml:space="preserve"> 4: `projects management.pdf` (1 </w:t>
      </w:r>
      <w:r>
        <w:rPr>
          <w:rFonts w:ascii="Arial" w:hAnsi="Arial"/>
          <w:b/>
          <w:color w:val="004C99"/>
          <w:sz w:val="24"/>
          <w:rtl w:val="1"/>
        </w:rPr>
        <w:t>صفحة</w:t>
      </w:r>
      <w:r>
        <w:rPr>
          <w:rFonts w:ascii="Arial" w:hAnsi="Arial"/>
          <w:b/>
          <w:color w:val="004C99"/>
          <w:sz w:val="24"/>
          <w:rtl w:val="0"/>
        </w:rPr>
        <w:t xml:space="preserve"> - 62 KB)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الوصف</w:t>
      </w:r>
      <w:r>
        <w:rPr>
          <w:rFonts w:ascii="Arial" w:hAnsi="Arial"/>
          <w:b w:val="0"/>
          <w:color w:val="000000"/>
          <w:sz w:val="20"/>
          <w:rtl w:val="0"/>
        </w:rPr>
        <w:t>:** Legend (</w:t>
      </w:r>
      <w:r>
        <w:rPr>
          <w:rFonts w:ascii="Arial" w:hAnsi="Arial"/>
          <w:b w:val="0"/>
          <w:color w:val="000000"/>
          <w:sz w:val="20"/>
          <w:rtl w:val="1"/>
        </w:rPr>
        <w:t>دليل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الرموز</w:t>
      </w:r>
      <w:r>
        <w:rPr>
          <w:rFonts w:ascii="Arial" w:hAnsi="Arial"/>
          <w:b w:val="0"/>
          <w:color w:val="000000"/>
          <w:sz w:val="20"/>
          <w:rtl w:val="0"/>
        </w:rPr>
        <w:t xml:space="preserve">) </w:t>
      </w:r>
      <w:r>
        <w:rPr>
          <w:rFonts w:ascii="Arial" w:hAnsi="Arial"/>
          <w:b w:val="0"/>
          <w:color w:val="000000"/>
          <w:sz w:val="20"/>
          <w:rtl w:val="1"/>
        </w:rPr>
        <w:t>لإدارة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المشاريع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المحتوى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Legend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DWG PLANS (</w:t>
      </w:r>
      <w:r>
        <w:rPr>
          <w:rFonts w:ascii="Arial" w:hAnsi="Arial"/>
          <w:b w:val="0"/>
          <w:color w:val="000000"/>
          <w:sz w:val="20"/>
          <w:rtl w:val="1"/>
        </w:rPr>
        <w:t>رسومات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أوتوكاد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SHOP DRAWING (</w:t>
      </w:r>
      <w:r>
        <w:rPr>
          <w:rFonts w:ascii="Arial" w:hAnsi="Arial"/>
          <w:b w:val="0"/>
          <w:color w:val="000000"/>
          <w:sz w:val="20"/>
          <w:rtl w:val="1"/>
        </w:rPr>
        <w:t>رسومات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تنفيذية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PROJECT NAME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CONTRACT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├── VO (Variation Order - </w:t>
      </w:r>
      <w:r>
        <w:rPr>
          <w:rFonts w:ascii="Arial" w:hAnsi="Arial"/>
          <w:b w:val="0"/>
          <w:color w:val="000000"/>
          <w:sz w:val="20"/>
          <w:rtl w:val="1"/>
        </w:rPr>
        <w:t>أمر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تغيير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CONTRACT Supplies and installations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Approval of engineering drawing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Total supply / Total installations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Actual supply quantity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Manufacturing requests for supplies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APPROVAL OF MOCK UP (</w:t>
      </w:r>
      <w:r>
        <w:rPr>
          <w:rFonts w:ascii="Arial" w:hAnsi="Arial"/>
          <w:b w:val="0"/>
          <w:color w:val="000000"/>
          <w:sz w:val="20"/>
          <w:rtl w:val="1"/>
        </w:rPr>
        <w:t>اعتماد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النموذج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الأولى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Invoices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Advance payments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├── Photos of the site, if available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└── Terminator (</w:t>
      </w:r>
      <w:r>
        <w:rPr>
          <w:rFonts w:ascii="Arial" w:hAnsi="Arial"/>
          <w:b w:val="0"/>
          <w:color w:val="000000"/>
          <w:sz w:val="20"/>
          <w:rtl w:val="1"/>
        </w:rPr>
        <w:t>نهاية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العملية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فهمت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كده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دليل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رموز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زي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مفتاح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الخريطة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لقراءة</w:t>
      </w:r>
      <w:r>
        <w:rPr>
          <w:rFonts w:ascii="Arial" w:hAnsi="Arial"/>
          <w:b w:val="0"/>
          <w:color w:val="000000"/>
          <w:sz w:val="20"/>
          <w:rtl w:val="0"/>
        </w:rPr>
        <w:t xml:space="preserve"> Flowchart </w:t>
      </w:r>
      <w:r>
        <w:rPr>
          <w:rFonts w:ascii="Arial" w:hAnsi="Arial"/>
          <w:b w:val="0"/>
          <w:color w:val="000000"/>
          <w:sz w:val="20"/>
          <w:rtl w:val="1"/>
        </w:rPr>
        <w:t>تاني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مش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الملفات،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يمكن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DOC </w:t>
      </w:r>
      <w:r>
        <w:rPr>
          <w:rFonts w:ascii="Arial" w:hAnsi="Arial"/>
          <w:b w:val="0"/>
          <w:color w:val="000000"/>
          <w:sz w:val="20"/>
          <w:rtl w:val="1"/>
        </w:rPr>
        <w:t>الأول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علاقتها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بالمشروع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المصطلحات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دي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زي</w:t>
      </w:r>
      <w:r>
        <w:rPr>
          <w:rFonts w:ascii="Arial" w:hAnsi="Arial"/>
          <w:b w:val="0"/>
          <w:color w:val="000000"/>
          <w:sz w:val="20"/>
          <w:rtl w:val="0"/>
        </w:rPr>
        <w:t xml:space="preserve"> VO - Mock Up - Shop Drawing) </w:t>
      </w:r>
      <w:r>
        <w:rPr>
          <w:rFonts w:ascii="Arial" w:hAnsi="Arial"/>
          <w:b w:val="0"/>
          <w:color w:val="000000"/>
          <w:sz w:val="20"/>
          <w:rtl w:val="1"/>
        </w:rPr>
        <w:t>محتاجين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نضيفها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Flowchart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فيه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مصطلحات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جديدة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مش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طلبات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الإدارات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زي</w:t>
      </w:r>
      <w:r>
        <w:rPr>
          <w:rFonts w:ascii="Arial" w:hAnsi="Arial"/>
          <w:b w:val="0"/>
          <w:color w:val="000000"/>
          <w:sz w:val="20"/>
          <w:rtl w:val="0"/>
        </w:rPr>
        <w:t xml:space="preserve"> Variation Order)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استفادتك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يفتح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باب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أسئلة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جديدة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للتيم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إيه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معنى</w:t>
      </w:r>
      <w:r>
        <w:rPr>
          <w:rFonts w:ascii="Arial" w:hAnsi="Arial"/>
          <w:b w:val="0"/>
          <w:color w:val="000000"/>
          <w:sz w:val="20"/>
          <w:rtl w:val="0"/>
        </w:rPr>
        <w:t xml:space="preserve"> **VO (Variation Order)**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سياق</w:t>
      </w:r>
      <w:r>
        <w:rPr>
          <w:rFonts w:ascii="Arial" w:hAnsi="Arial"/>
          <w:b w:val="0"/>
          <w:color w:val="000000"/>
          <w:sz w:val="20"/>
          <w:rtl w:val="0"/>
        </w:rPr>
        <w:t xml:space="preserve"> EgyGlass</w:t>
      </w:r>
      <w:r>
        <w:rPr>
          <w:rFonts w:ascii="Arial" w:hAnsi="Arial"/>
          <w:b w:val="0"/>
          <w:color w:val="000000"/>
          <w:sz w:val="20"/>
          <w:rtl w:val="1"/>
        </w:rPr>
        <w:t>؟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إيه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**Mock Up**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بيتعمل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اعتماد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عليه؟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**Shop Drawing** </w:t>
      </w:r>
      <w:r>
        <w:rPr>
          <w:rFonts w:ascii="Arial" w:hAnsi="Arial"/>
          <w:b w:val="0"/>
          <w:color w:val="000000"/>
          <w:sz w:val="20"/>
          <w:rtl w:val="1"/>
        </w:rPr>
        <w:t>مختلف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الرسم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العادي؟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ثانياً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العلاقة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بين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الملفات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الأربعة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والمشروع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DOC-20260430-WA0000.pdf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(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Flowchart </w:t>
      </w:r>
      <w:r>
        <w:rPr>
          <w:rFonts w:ascii="Arial" w:hAnsi="Arial"/>
          <w:b w:val="0"/>
          <w:color w:val="000000"/>
          <w:sz w:val="20"/>
          <w:rtl w:val="1"/>
        </w:rPr>
        <w:t>الرئيسي</w:t>
      </w:r>
      <w:r>
        <w:rPr>
          <w:rFonts w:ascii="Arial" w:hAnsi="Arial"/>
          <w:b w:val="0"/>
          <w:color w:val="000000"/>
          <w:sz w:val="20"/>
          <w:rtl w:val="0"/>
        </w:rPr>
        <w:t xml:space="preserve"> - 15 </w:t>
      </w: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│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┌───────────────────┼───────────────────┐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▼                   ▼                   ▼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ERP System 2.pdf      ERP System.pdf    projects management.pdf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(</w:t>
      </w:r>
      <w:r>
        <w:rPr>
          <w:rFonts w:ascii="Arial" w:hAnsi="Arial"/>
          <w:b w:val="0"/>
          <w:color w:val="000000"/>
          <w:sz w:val="20"/>
          <w:rtl w:val="1"/>
        </w:rPr>
        <w:t>المشتريات</w:t>
      </w:r>
      <w:r>
        <w:rPr>
          <w:rFonts w:ascii="Arial" w:hAnsi="Arial"/>
          <w:b w:val="0"/>
          <w:color w:val="000000"/>
          <w:sz w:val="20"/>
          <w:rtl w:val="0"/>
        </w:rPr>
        <w:t>)            (</w:t>
      </w:r>
      <w:r>
        <w:rPr>
          <w:rFonts w:ascii="Arial" w:hAnsi="Arial"/>
          <w:b w:val="0"/>
          <w:color w:val="000000"/>
          <w:sz w:val="20"/>
          <w:rtl w:val="1"/>
        </w:rPr>
        <w:t>التركيبات</w:t>
      </w:r>
      <w:r>
        <w:rPr>
          <w:rFonts w:ascii="Arial" w:hAnsi="Arial"/>
          <w:b w:val="0"/>
          <w:color w:val="000000"/>
          <w:sz w:val="20"/>
          <w:rtl w:val="0"/>
        </w:rPr>
        <w:t>)        (</w:t>
      </w:r>
      <w:r>
        <w:rPr>
          <w:rFonts w:ascii="Arial" w:hAnsi="Arial"/>
          <w:b w:val="0"/>
          <w:color w:val="000000"/>
          <w:sz w:val="20"/>
          <w:rtl w:val="1"/>
        </w:rPr>
        <w:t>دليل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الرموز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│                   │                   │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▼                   ▼                   ▼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→ </w:t>
      </w:r>
      <w:r>
        <w:rPr>
          <w:rFonts w:ascii="Arial" w:hAnsi="Arial"/>
          <w:b w:val="0"/>
          <w:color w:val="000000"/>
          <w:sz w:val="20"/>
          <w:rtl w:val="1"/>
        </w:rPr>
        <w:t>الشيت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بتاع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شكري</w:t>
      </w:r>
      <w:r>
        <w:rPr>
          <w:rFonts w:ascii="Arial" w:hAnsi="Arial"/>
          <w:b w:val="0"/>
          <w:color w:val="000000"/>
          <w:sz w:val="20"/>
          <w:rtl w:val="0"/>
        </w:rPr>
        <w:t xml:space="preserve">      → </w:t>
      </w:r>
      <w:r>
        <w:rPr>
          <w:rFonts w:ascii="Arial" w:hAnsi="Arial"/>
          <w:b w:val="0"/>
          <w:color w:val="000000"/>
          <w:sz w:val="20"/>
          <w:rtl w:val="1"/>
        </w:rPr>
        <w:t>الشيت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بتاع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إسلام</w:t>
      </w:r>
      <w:r>
        <w:rPr>
          <w:rFonts w:ascii="Arial" w:hAnsi="Arial"/>
          <w:b w:val="0"/>
          <w:color w:val="000000"/>
          <w:sz w:val="20"/>
          <w:rtl w:val="0"/>
        </w:rPr>
        <w:t xml:space="preserve">    → </w:t>
      </w:r>
      <w:r>
        <w:rPr>
          <w:rFonts w:ascii="Arial" w:hAnsi="Arial"/>
          <w:b w:val="0"/>
          <w:color w:val="000000"/>
          <w:sz w:val="20"/>
          <w:rtl w:val="1"/>
        </w:rPr>
        <w:t>مصطلحات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جديدة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→ </w:t>
      </w:r>
      <w:r>
        <w:rPr>
          <w:rFonts w:ascii="Arial" w:hAnsi="Arial"/>
          <w:b w:val="0"/>
          <w:color w:val="000000"/>
          <w:sz w:val="20"/>
          <w:rtl w:val="1"/>
        </w:rPr>
        <w:t>متطلباته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6        → </w:t>
      </w:r>
      <w:r>
        <w:rPr>
          <w:rFonts w:ascii="Arial" w:hAnsi="Arial"/>
          <w:b w:val="0"/>
          <w:color w:val="000000"/>
          <w:sz w:val="20"/>
          <w:rtl w:val="1"/>
        </w:rPr>
        <w:t>متطلباته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7        → </w:t>
      </w:r>
      <w:r>
        <w:rPr>
          <w:rFonts w:ascii="Arial" w:hAnsi="Arial"/>
          <w:b w:val="0"/>
          <w:color w:val="000000"/>
          <w:sz w:val="20"/>
          <w:rtl w:val="1"/>
        </w:rPr>
        <w:t>محتاجة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توضيح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علاقتها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بالمشروع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ككل</w:t>
      </w:r>
      <w:r>
        <w:rPr>
          <w:rFonts w:ascii="Arial" w:hAnsi="Arial"/>
          <w:b w:val="0"/>
          <w:color w:val="000000"/>
          <w:sz w:val="20"/>
          <w:rtl w:val="0"/>
        </w:rPr>
        <w:t>:**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الملفات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هي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Source Documents** (</w:t>
      </w:r>
      <w:r>
        <w:rPr>
          <w:rFonts w:ascii="Arial" w:hAnsi="Arial"/>
          <w:b w:val="0"/>
          <w:color w:val="000000"/>
          <w:sz w:val="20"/>
          <w:rtl w:val="1"/>
        </w:rPr>
        <w:t>الوثائق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المصدرية</w:t>
      </w:r>
      <w:r>
        <w:rPr>
          <w:rFonts w:ascii="Arial" w:hAnsi="Arial"/>
          <w:b w:val="0"/>
          <w:color w:val="000000"/>
          <w:sz w:val="20"/>
          <w:rtl w:val="0"/>
        </w:rPr>
        <w:t xml:space="preserve">) </w:t>
      </w:r>
      <w:r>
        <w:rPr>
          <w:rFonts w:ascii="Arial" w:hAnsi="Arial"/>
          <w:b w:val="0"/>
          <w:color w:val="000000"/>
          <w:sz w:val="20"/>
          <w:rtl w:val="1"/>
        </w:rPr>
        <w:t>للمشروع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الكلام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أنا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كاتبه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`06_Dashboards_Screens` </w:t>
      </w:r>
      <w:r>
        <w:rPr>
          <w:rFonts w:ascii="Arial" w:hAnsi="Arial"/>
          <w:b w:val="0"/>
          <w:color w:val="000000"/>
          <w:sz w:val="20"/>
          <w:rtl w:val="1"/>
        </w:rPr>
        <w:t>مبني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نفس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الداتا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دي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**</w:t>
      </w:r>
      <w:r>
        <w:rPr>
          <w:rFonts w:ascii="Arial" w:hAnsi="Arial"/>
          <w:b w:val="0"/>
          <w:color w:val="000000"/>
          <w:sz w:val="20"/>
          <w:rtl w:val="1"/>
        </w:rPr>
        <w:t>الملف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الأول</w:t>
      </w:r>
      <w:r>
        <w:rPr>
          <w:rFonts w:ascii="Arial" w:hAnsi="Arial"/>
          <w:b w:val="0"/>
          <w:color w:val="000000"/>
          <w:sz w:val="20"/>
          <w:rtl w:val="0"/>
        </w:rPr>
        <w:t xml:space="preserve"> (Flowchart)** </w:t>
      </w:r>
      <w:r>
        <w:rPr>
          <w:rFonts w:ascii="Arial" w:hAnsi="Arial"/>
          <w:b w:val="0"/>
          <w:color w:val="000000"/>
          <w:sz w:val="20"/>
          <w:rtl w:val="1"/>
        </w:rPr>
        <w:t>هو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لسّه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محتاج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نشوف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صوره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كاملة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ثالثاً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إزاي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تستفيدي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من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الملفات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دي؟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✅ 1. </w:t>
      </w:r>
      <w:r>
        <w:rPr>
          <w:rFonts w:ascii="Arial" w:hAnsi="Arial"/>
          <w:b/>
          <w:color w:val="004C99"/>
          <w:sz w:val="24"/>
          <w:rtl w:val="1"/>
        </w:rPr>
        <w:t>تأكيد</w:t>
      </w:r>
      <w:r>
        <w:rPr>
          <w:rFonts w:ascii="Arial" w:hAnsi="Arial"/>
          <w:b/>
          <w:color w:val="004C99"/>
          <w:sz w:val="24"/>
          <w:rtl w:val="0"/>
        </w:rPr>
        <w:t xml:space="preserve"> (Validation)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المعلومات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PDF </w:t>
      </w:r>
      <w:r>
        <w:rPr>
          <w:rFonts w:ascii="Arial" w:hAnsi="Arial"/>
          <w:b w:val="0"/>
          <w:color w:val="000000"/>
          <w:sz w:val="20"/>
          <w:rtl w:val="1"/>
        </w:rPr>
        <w:t>تطابق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كتبتيه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يبقى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فهمك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للشغل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مظبوط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✅ 2. </w:t>
      </w:r>
      <w:r>
        <w:rPr>
          <w:rFonts w:ascii="Arial" w:hAnsi="Arial"/>
          <w:b/>
          <w:color w:val="004C99"/>
          <w:sz w:val="24"/>
          <w:rtl w:val="1"/>
        </w:rPr>
        <w:t>مرجع</w:t>
      </w:r>
      <w:r>
        <w:rPr>
          <w:rFonts w:ascii="Arial" w:hAnsi="Arial"/>
          <w:b/>
          <w:color w:val="004C99"/>
          <w:sz w:val="24"/>
          <w:rtl w:val="0"/>
        </w:rPr>
        <w:t xml:space="preserve"> (Reference)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لو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حصل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خلاف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نقطة،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ترجعي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للـ</w:t>
      </w:r>
      <w:r>
        <w:rPr>
          <w:rFonts w:ascii="Arial" w:hAnsi="Arial"/>
          <w:b w:val="0"/>
          <w:color w:val="000000"/>
          <w:sz w:val="20"/>
          <w:rtl w:val="0"/>
        </w:rPr>
        <w:t xml:space="preserve"> PDF </w:t>
      </w:r>
      <w:r>
        <w:rPr>
          <w:rFonts w:ascii="Arial" w:hAnsi="Arial"/>
          <w:b w:val="0"/>
          <w:color w:val="000000"/>
          <w:sz w:val="20"/>
          <w:rtl w:val="1"/>
        </w:rPr>
        <w:t>الأصلي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وتقولي</w:t>
      </w:r>
      <w:r>
        <w:rPr>
          <w:rFonts w:ascii="Arial" w:hAnsi="Arial"/>
          <w:b w:val="0"/>
          <w:color w:val="000000"/>
          <w:sz w:val="20"/>
          <w:rtl w:val="0"/>
        </w:rPr>
        <w:t xml:space="preserve"> "</w:t>
      </w: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وثيقة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الشركة</w:t>
      </w:r>
      <w:r>
        <w:rPr>
          <w:rFonts w:ascii="Arial" w:hAnsi="Arial"/>
          <w:b w:val="0"/>
          <w:color w:val="000000"/>
          <w:sz w:val="20"/>
          <w:rtl w:val="0"/>
        </w:rPr>
        <w:t>"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✅ 3. </w:t>
      </w:r>
      <w:r>
        <w:rPr>
          <w:rFonts w:ascii="Arial" w:hAnsi="Arial"/>
          <w:b/>
          <w:color w:val="004C99"/>
          <w:sz w:val="24"/>
          <w:rtl w:val="1"/>
        </w:rPr>
        <w:t>مصادر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جديدة</w:t>
      </w:r>
      <w:r>
        <w:rPr>
          <w:rFonts w:ascii="Arial" w:hAnsi="Arial"/>
          <w:b/>
          <w:color w:val="004C99"/>
          <w:sz w:val="24"/>
          <w:rtl w:val="0"/>
        </w:rPr>
        <w:t xml:space="preserve"> (New Terms)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مصطلحات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`projects management.pdf` </w:t>
      </w:r>
      <w:r>
        <w:rPr>
          <w:rFonts w:ascii="Arial" w:hAnsi="Arial"/>
          <w:b w:val="0"/>
          <w:color w:val="000000"/>
          <w:sz w:val="20"/>
          <w:rtl w:val="1"/>
        </w:rPr>
        <w:t>محتاجة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تسألي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فيها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المصطلح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سؤال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للتيم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**VO (Variation Order)**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التغيير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بتحتاج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أمر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تغيير؟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**Mock Up**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النموذج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الأولى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اعتماد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عليه؟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**Shop Drawing**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✅ 4. </w:t>
      </w:r>
      <w:r>
        <w:rPr>
          <w:rFonts w:ascii="Arial" w:hAnsi="Arial"/>
          <w:b/>
          <w:color w:val="004C99"/>
          <w:sz w:val="24"/>
          <w:rtl w:val="1"/>
        </w:rPr>
        <w:t>الناقص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من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الـ</w:t>
      </w:r>
      <w:r>
        <w:rPr>
          <w:rFonts w:ascii="Arial" w:hAnsi="Arial"/>
          <w:b/>
          <w:color w:val="004C99"/>
          <w:sz w:val="24"/>
          <w:rtl w:val="0"/>
        </w:rPr>
        <w:t xml:space="preserve"> 15 </w:t>
      </w:r>
      <w:r>
        <w:rPr>
          <w:rFonts w:ascii="Arial" w:hAnsi="Arial"/>
          <w:b/>
          <w:color w:val="004C99"/>
          <w:sz w:val="24"/>
          <w:rtl w:val="1"/>
        </w:rPr>
        <w:t>صورة</w:t>
      </w:r>
      <w:r>
        <w:rPr>
          <w:rFonts w:ascii="Arial" w:hAnsi="Arial"/>
          <w:b/>
          <w:color w:val="004C99"/>
          <w:sz w:val="24"/>
          <w:rtl w:val="0"/>
        </w:rPr>
        <w:t xml:space="preserve"> (</w:t>
      </w:r>
      <w:r>
        <w:rPr>
          <w:rFonts w:ascii="Arial" w:hAnsi="Arial"/>
          <w:b/>
          <w:color w:val="004C99"/>
          <w:sz w:val="24"/>
          <w:rtl w:val="1"/>
        </w:rPr>
        <w:t>الملف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الأول</w:t>
      </w:r>
      <w:r>
        <w:rPr>
          <w:rFonts w:ascii="Arial" w:hAnsi="Arial"/>
          <w:b/>
          <w:color w:val="004C99"/>
          <w:sz w:val="24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محتاجة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تصوري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(Screenshot)** </w:t>
      </w:r>
      <w:r>
        <w:rPr>
          <w:rFonts w:ascii="Arial" w:hAnsi="Arial"/>
          <w:b w:val="0"/>
          <w:color w:val="000000"/>
          <w:sz w:val="20"/>
          <w:rtl w:val="1"/>
        </w:rPr>
        <w:t>للـ</w:t>
      </w:r>
      <w:r>
        <w:rPr>
          <w:rFonts w:ascii="Arial" w:hAnsi="Arial"/>
          <w:b w:val="0"/>
          <w:color w:val="000000"/>
          <w:sz w:val="20"/>
          <w:rtl w:val="0"/>
        </w:rPr>
        <w:t xml:space="preserve"> Flowchart </w:t>
      </w:r>
      <w:r>
        <w:rPr>
          <w:rFonts w:ascii="Arial" w:hAnsi="Arial"/>
          <w:b w:val="0"/>
          <w:color w:val="000000"/>
          <w:sz w:val="20"/>
          <w:rtl w:val="1"/>
        </w:rPr>
        <w:t>الكبير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`DOC-20260430-WA0000.pdf`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عشان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أقدر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أتأكد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18 </w:t>
      </w:r>
      <w:r>
        <w:rPr>
          <w:rFonts w:ascii="Arial" w:hAnsi="Arial"/>
          <w:b w:val="0"/>
          <w:color w:val="000000"/>
          <w:sz w:val="20"/>
          <w:rtl w:val="1"/>
        </w:rPr>
        <w:t>خطوة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عاملينها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مظبوطة</w:t>
      </w:r>
      <w:r>
        <w:rPr>
          <w:rFonts w:ascii="Arial" w:hAnsi="Arial"/>
          <w:b w:val="0"/>
          <w:color w:val="000000"/>
          <w:sz w:val="20"/>
          <w:rtl w:val="0"/>
        </w:rPr>
        <w:t>.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رابعاً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الخطوة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التالية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الخطوة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الإجراء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صوري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Flowchart**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الملف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(15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صفحة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اسألي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المصطلحات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الجديدة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(VO - Mock Up - Shop Drawing)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3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قولي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عايزة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أضيف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بناءً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والإجابات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