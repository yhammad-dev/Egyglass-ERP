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  <w:jc w:val="right"/>
        <w:bidi w:val="1"/>
      </w:pPr>
      <w:r>
        <w:rPr>
          <w:rFonts w:ascii="Arial" w:hAnsi="Arial"/>
          <w:b/>
          <w:color w:val="003366"/>
          <w:sz w:val="32"/>
          <w:rtl w:val="1"/>
        </w:rPr>
        <w:t>تحليل</w:t>
      </w:r>
      <w:r>
        <w:rPr>
          <w:rFonts w:ascii="Arial" w:hAnsi="Arial"/>
          <w:b/>
          <w:color w:val="003366"/>
          <w:sz w:val="32"/>
          <w:rtl w:val="0"/>
        </w:rPr>
        <w:t xml:space="preserve"> </w:t>
      </w:r>
      <w:r>
        <w:rPr>
          <w:rFonts w:ascii="Arial" w:hAnsi="Arial"/>
          <w:b/>
          <w:color w:val="003366"/>
          <w:sz w:val="32"/>
          <w:rtl w:val="1"/>
        </w:rPr>
        <w:t>ملف</w:t>
      </w:r>
      <w:r>
        <w:rPr>
          <w:rFonts w:ascii="Arial" w:hAnsi="Arial"/>
          <w:b/>
          <w:color w:val="003366"/>
          <w:sz w:val="32"/>
          <w:rtl w:val="0"/>
        </w:rPr>
        <w:t xml:space="preserve"> Enterprice.pdf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مواضع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جديدة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مش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موجودة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في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متطلباتنا</w:t>
      </w:r>
      <w:r>
        <w:rPr>
          <w:rFonts w:ascii="Arial" w:hAnsi="Arial"/>
          <w:b/>
          <w:color w:val="003366"/>
          <w:sz w:val="28"/>
          <w:rtl w:val="0"/>
        </w:rPr>
        <w:t xml:space="preserve"> — </w:t>
      </w:r>
      <w:r>
        <w:rPr>
          <w:rFonts w:ascii="Arial" w:hAnsi="Arial"/>
          <w:b/>
          <w:color w:val="003366"/>
          <w:sz w:val="28"/>
          <w:rtl w:val="1"/>
        </w:rPr>
        <w:t>محتاجة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نضيفها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أولاً</w:t>
      </w:r>
      <w:r>
        <w:rPr>
          <w:rFonts w:ascii="Arial" w:hAnsi="Arial"/>
          <w:b/>
          <w:color w:val="003366"/>
          <w:sz w:val="28"/>
          <w:rtl w:val="0"/>
        </w:rPr>
        <w:t xml:space="preserve">: </w:t>
      </w:r>
      <w:r>
        <w:rPr>
          <w:rFonts w:ascii="Arial" w:hAnsi="Arial"/>
          <w:b/>
          <w:color w:val="003366"/>
          <w:sz w:val="28"/>
          <w:rtl w:val="1"/>
        </w:rPr>
        <w:t>إيه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المعلومات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الجديدة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اللي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في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الملف؟</w:t>
      </w:r>
    </w:p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0"/>
        </w:rPr>
        <w:t>⭐ 1. "</w:t>
      </w:r>
      <w:r>
        <w:rPr>
          <w:rFonts w:ascii="Arial" w:hAnsi="Arial"/>
          <w:b/>
          <w:color w:val="004C99"/>
          <w:sz w:val="24"/>
          <w:rtl w:val="1"/>
        </w:rPr>
        <w:t>طلب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جديد</w:t>
      </w:r>
      <w:r>
        <w:rPr>
          <w:rFonts w:ascii="Arial" w:hAnsi="Arial"/>
          <w:b/>
          <w:color w:val="004C99"/>
          <w:sz w:val="24"/>
          <w:rtl w:val="0"/>
        </w:rPr>
        <w:t xml:space="preserve"> (</w:t>
      </w:r>
      <w:r>
        <w:rPr>
          <w:rFonts w:ascii="Arial" w:hAnsi="Arial"/>
          <w:b/>
          <w:color w:val="004C99"/>
          <w:sz w:val="24"/>
          <w:rtl w:val="1"/>
        </w:rPr>
        <w:t>العمليات</w:t>
      </w:r>
      <w:r>
        <w:rPr>
          <w:rFonts w:ascii="Arial" w:hAnsi="Arial"/>
          <w:b/>
          <w:color w:val="004C99"/>
          <w:sz w:val="24"/>
          <w:rtl w:val="0"/>
        </w:rPr>
        <w:t xml:space="preserve">)" — </w:t>
      </w:r>
      <w:r>
        <w:rPr>
          <w:rFonts w:ascii="Arial" w:hAnsi="Arial"/>
          <w:b/>
          <w:color w:val="004C99"/>
          <w:sz w:val="24"/>
          <w:rtl w:val="1"/>
        </w:rPr>
        <w:t>شاشة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مركزية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جديدة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1"/>
        </w:rPr>
        <w:t>الملف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بيبدأ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بـ</w:t>
      </w:r>
      <w:r>
        <w:rPr>
          <w:rFonts w:ascii="Arial" w:hAnsi="Arial"/>
          <w:b w:val="0"/>
          <w:color w:val="000000"/>
          <w:sz w:val="20"/>
          <w:rtl w:val="0"/>
        </w:rPr>
        <w:t xml:space="preserve"> **</w:t>
      </w:r>
      <w:r>
        <w:rPr>
          <w:rFonts w:ascii="Arial" w:hAnsi="Arial"/>
          <w:b w:val="0"/>
          <w:color w:val="000000"/>
          <w:sz w:val="20"/>
          <w:rtl w:val="1"/>
        </w:rPr>
        <w:t>شاشة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طلب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جديد</w:t>
      </w:r>
      <w:r>
        <w:rPr>
          <w:rFonts w:ascii="Arial" w:hAnsi="Arial"/>
          <w:b w:val="0"/>
          <w:color w:val="000000"/>
          <w:sz w:val="20"/>
          <w:rtl w:val="0"/>
        </w:rPr>
        <w:t xml:space="preserve">** </w:t>
      </w:r>
      <w:r>
        <w:rPr>
          <w:rFonts w:ascii="Arial" w:hAnsi="Arial"/>
          <w:b w:val="0"/>
          <w:color w:val="000000"/>
          <w:sz w:val="20"/>
          <w:rtl w:val="1"/>
        </w:rPr>
        <w:t>بتجمع</w:t>
      </w:r>
      <w:r>
        <w:rPr>
          <w:rFonts w:ascii="Arial" w:hAnsi="Arial"/>
          <w:b w:val="0"/>
          <w:color w:val="000000"/>
          <w:sz w:val="20"/>
          <w:rtl w:val="0"/>
        </w:rPr>
        <w:t>: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</w:t>
      </w:r>
      <w:r>
        <w:rPr>
          <w:rFonts w:ascii="Arial" w:hAnsi="Arial"/>
          <w:b w:val="0"/>
          <w:color w:val="000000"/>
          <w:sz w:val="20"/>
          <w:rtl w:val="1"/>
        </w:rPr>
        <w:t>بيانات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العميل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كاملة</w:t>
      </w:r>
      <w:r>
        <w:rPr>
          <w:rFonts w:ascii="Arial" w:hAnsi="Arial"/>
          <w:b w:val="0"/>
          <w:color w:val="000000"/>
          <w:sz w:val="20"/>
          <w:rtl w:val="0"/>
        </w:rPr>
        <w:t xml:space="preserve"> (Code - </w:t>
      </w:r>
      <w:r>
        <w:rPr>
          <w:rFonts w:ascii="Arial" w:hAnsi="Arial"/>
          <w:b w:val="0"/>
          <w:color w:val="000000"/>
          <w:sz w:val="20"/>
          <w:rtl w:val="1"/>
        </w:rPr>
        <w:t>اسم</w:t>
      </w:r>
      <w:r>
        <w:rPr>
          <w:rFonts w:ascii="Arial" w:hAnsi="Arial"/>
          <w:b w:val="0"/>
          <w:color w:val="000000"/>
          <w:sz w:val="20"/>
          <w:rtl w:val="0"/>
        </w:rPr>
        <w:t xml:space="preserve"> - </w:t>
      </w:r>
      <w:r>
        <w:rPr>
          <w:rFonts w:ascii="Arial" w:hAnsi="Arial"/>
          <w:b w:val="0"/>
          <w:color w:val="000000"/>
          <w:sz w:val="20"/>
          <w:rtl w:val="1"/>
        </w:rPr>
        <w:t>عنوان</w:t>
      </w:r>
      <w:r>
        <w:rPr>
          <w:rFonts w:ascii="Arial" w:hAnsi="Arial"/>
          <w:b w:val="0"/>
          <w:color w:val="000000"/>
          <w:sz w:val="20"/>
          <w:rtl w:val="0"/>
        </w:rPr>
        <w:t>)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</w:t>
      </w:r>
      <w:r>
        <w:rPr>
          <w:rFonts w:ascii="Arial" w:hAnsi="Arial"/>
          <w:b w:val="0"/>
          <w:color w:val="000000"/>
          <w:sz w:val="20"/>
          <w:rtl w:val="1"/>
        </w:rPr>
        <w:t>توصيف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خاص</w:t>
      </w:r>
      <w:r>
        <w:rPr>
          <w:rFonts w:ascii="Arial" w:hAnsi="Arial"/>
          <w:b w:val="0"/>
          <w:color w:val="000000"/>
          <w:sz w:val="20"/>
          <w:rtl w:val="0"/>
        </w:rPr>
        <w:t xml:space="preserve"> + </w:t>
      </w:r>
      <w:r>
        <w:rPr>
          <w:rFonts w:ascii="Arial" w:hAnsi="Arial"/>
          <w:b w:val="0"/>
          <w:color w:val="000000"/>
          <w:sz w:val="20"/>
          <w:rtl w:val="1"/>
        </w:rPr>
        <w:t>تصنيف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خاص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</w:t>
      </w:r>
      <w:r>
        <w:rPr>
          <w:rFonts w:ascii="Arial" w:hAnsi="Arial"/>
          <w:b w:val="0"/>
          <w:color w:val="000000"/>
          <w:sz w:val="20"/>
          <w:rtl w:val="1"/>
        </w:rPr>
        <w:t>ارقام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تواصل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- History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</w:t>
      </w:r>
      <w:r>
        <w:rPr>
          <w:rFonts w:ascii="Arial" w:hAnsi="Arial"/>
          <w:b w:val="0"/>
          <w:color w:val="000000"/>
          <w:sz w:val="20"/>
          <w:rtl w:val="1"/>
        </w:rPr>
        <w:t>تعديلات</w:t>
      </w:r>
      <w:r>
        <w:rPr>
          <w:rFonts w:ascii="Arial" w:hAnsi="Arial"/>
          <w:b w:val="0"/>
          <w:color w:val="000000"/>
          <w:sz w:val="20"/>
          <w:rtl w:val="0"/>
        </w:rPr>
        <w:t xml:space="preserve"> + </w:t>
      </w:r>
      <w:r>
        <w:rPr>
          <w:rFonts w:ascii="Arial" w:hAnsi="Arial"/>
          <w:b w:val="0"/>
          <w:color w:val="000000"/>
          <w:sz w:val="20"/>
          <w:rtl w:val="1"/>
        </w:rPr>
        <w:t>تعدد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عمليات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- **</w:t>
      </w:r>
      <w:r>
        <w:rPr>
          <w:rFonts w:ascii="Arial" w:hAnsi="Arial"/>
          <w:b w:val="0"/>
          <w:color w:val="000000"/>
          <w:sz w:val="20"/>
          <w:rtl w:val="1"/>
        </w:rPr>
        <w:t>قسم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التسويق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كفرعي</w:t>
      </w:r>
      <w:r>
        <w:rPr>
          <w:rFonts w:ascii="Arial" w:hAnsi="Arial"/>
          <w:b w:val="0"/>
          <w:color w:val="000000"/>
          <w:sz w:val="20"/>
          <w:rtl w:val="0"/>
        </w:rPr>
        <w:t>** (Sub-department)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**📌 </w:t>
      </w:r>
      <w:r>
        <w:rPr>
          <w:rFonts w:ascii="Arial" w:hAnsi="Arial"/>
          <w:b w:val="0"/>
          <w:color w:val="000000"/>
          <w:sz w:val="20"/>
          <w:rtl w:val="1"/>
        </w:rPr>
        <w:t>هل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موجود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عندنا؟</w:t>
      </w:r>
      <w:r>
        <w:rPr>
          <w:rFonts w:ascii="Arial" w:hAnsi="Arial"/>
          <w:b w:val="0"/>
          <w:color w:val="000000"/>
          <w:sz w:val="20"/>
          <w:rtl w:val="0"/>
        </w:rPr>
        <w:t xml:space="preserve">** ❌ </w:t>
      </w:r>
      <w:r>
        <w:rPr>
          <w:rFonts w:ascii="Arial" w:hAnsi="Arial"/>
          <w:b w:val="0"/>
          <w:color w:val="000000"/>
          <w:sz w:val="20"/>
          <w:rtl w:val="1"/>
        </w:rPr>
        <w:t>لا</w:t>
      </w:r>
      <w:r>
        <w:rPr>
          <w:rFonts w:ascii="Arial" w:hAnsi="Arial"/>
          <w:b w:val="0"/>
          <w:color w:val="000000"/>
          <w:sz w:val="20"/>
          <w:rtl w:val="0"/>
        </w:rPr>
        <w:t xml:space="preserve"> — </w:t>
      </w:r>
      <w:r>
        <w:rPr>
          <w:rFonts w:ascii="Arial" w:hAnsi="Arial"/>
          <w:b w:val="0"/>
          <w:color w:val="000000"/>
          <w:sz w:val="20"/>
          <w:rtl w:val="1"/>
        </w:rPr>
        <w:t>في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الـ</w:t>
      </w:r>
      <w:r>
        <w:rPr>
          <w:rFonts w:ascii="Arial" w:hAnsi="Arial"/>
          <w:b w:val="0"/>
          <w:color w:val="000000"/>
          <w:sz w:val="20"/>
          <w:rtl w:val="0"/>
        </w:rPr>
        <w:t xml:space="preserve"> Flowchart </w:t>
      </w:r>
      <w:r>
        <w:rPr>
          <w:rFonts w:ascii="Arial" w:hAnsi="Arial"/>
          <w:b w:val="0"/>
          <w:color w:val="000000"/>
          <w:sz w:val="20"/>
          <w:rtl w:val="1"/>
        </w:rPr>
        <w:t>بتاعنا،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الطلب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بيبدأ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المبيعات</w:t>
      </w:r>
      <w:r>
        <w:rPr>
          <w:rFonts w:ascii="Arial" w:hAnsi="Arial"/>
          <w:b w:val="0"/>
          <w:color w:val="000000"/>
          <w:sz w:val="20"/>
          <w:rtl w:val="0"/>
        </w:rPr>
        <w:t xml:space="preserve">. </w:t>
      </w:r>
      <w:r>
        <w:rPr>
          <w:rFonts w:ascii="Arial" w:hAnsi="Arial"/>
          <w:b w:val="0"/>
          <w:color w:val="000000"/>
          <w:sz w:val="20"/>
          <w:rtl w:val="1"/>
        </w:rPr>
        <w:t>الملف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ده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بيقترح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إن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في</w:t>
      </w:r>
      <w:r>
        <w:rPr>
          <w:rFonts w:ascii="Arial" w:hAnsi="Arial"/>
          <w:b w:val="0"/>
          <w:color w:val="000000"/>
          <w:sz w:val="20"/>
          <w:rtl w:val="0"/>
        </w:rPr>
        <w:t xml:space="preserve"> **</w:t>
      </w:r>
      <w:r>
        <w:rPr>
          <w:rFonts w:ascii="Arial" w:hAnsi="Arial"/>
          <w:b w:val="0"/>
          <w:color w:val="000000"/>
          <w:sz w:val="20"/>
          <w:rtl w:val="1"/>
        </w:rPr>
        <w:t>شاشة</w:t>
      </w:r>
      <w:r>
        <w:rPr>
          <w:rFonts w:ascii="Arial" w:hAnsi="Arial"/>
          <w:b w:val="0"/>
          <w:color w:val="000000"/>
          <w:sz w:val="20"/>
          <w:rtl w:val="0"/>
        </w:rPr>
        <w:t xml:space="preserve"> "</w:t>
      </w:r>
      <w:r>
        <w:rPr>
          <w:rFonts w:ascii="Arial" w:hAnsi="Arial"/>
          <w:b w:val="0"/>
          <w:color w:val="000000"/>
          <w:sz w:val="20"/>
          <w:rtl w:val="1"/>
        </w:rPr>
        <w:t>العمليات</w:t>
      </w:r>
      <w:r>
        <w:rPr>
          <w:rFonts w:ascii="Arial" w:hAnsi="Arial"/>
          <w:b w:val="0"/>
          <w:color w:val="000000"/>
          <w:sz w:val="20"/>
          <w:rtl w:val="0"/>
        </w:rPr>
        <w:t xml:space="preserve">"** </w:t>
      </w:r>
      <w:r>
        <w:rPr>
          <w:rFonts w:ascii="Arial" w:hAnsi="Arial"/>
          <w:b w:val="0"/>
          <w:color w:val="000000"/>
          <w:sz w:val="20"/>
          <w:rtl w:val="1"/>
        </w:rPr>
        <w:t>مركزية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كمدخل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واحد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لكل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حاجة</w:t>
      </w:r>
      <w:r>
        <w:rPr>
          <w:rFonts w:ascii="Arial" w:hAnsi="Arial"/>
          <w:b w:val="0"/>
          <w:color w:val="000000"/>
          <w:sz w:val="20"/>
          <w:rtl w:val="0"/>
        </w:rPr>
        <w:t>.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**</w:t>
      </w:r>
      <w:r>
        <w:rPr>
          <w:rFonts w:ascii="Arial" w:hAnsi="Arial"/>
          <w:b w:val="0"/>
          <w:color w:val="000000"/>
          <w:sz w:val="20"/>
          <w:rtl w:val="1"/>
        </w:rPr>
        <w:t>إزاي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نضيفه</w:t>
      </w:r>
      <w:r>
        <w:rPr>
          <w:rFonts w:ascii="Arial" w:hAnsi="Arial"/>
          <w:b w:val="0"/>
          <w:color w:val="000000"/>
          <w:sz w:val="20"/>
          <w:rtl w:val="0"/>
        </w:rPr>
        <w:t xml:space="preserve">:** </w:t>
      </w:r>
      <w:r>
        <w:rPr>
          <w:rFonts w:ascii="Arial" w:hAnsi="Arial"/>
          <w:b w:val="0"/>
          <w:color w:val="000000"/>
          <w:sz w:val="20"/>
          <w:rtl w:val="1"/>
        </w:rPr>
        <w:t>شاشة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رئيسية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جديدة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في</w:t>
      </w:r>
      <w:r>
        <w:rPr>
          <w:rFonts w:ascii="Arial" w:hAnsi="Arial"/>
          <w:b w:val="0"/>
          <w:color w:val="000000"/>
          <w:sz w:val="20"/>
          <w:rtl w:val="0"/>
        </w:rPr>
        <w:t xml:space="preserve"> `02_Required_Screens` + </w:t>
      </w:r>
      <w:r>
        <w:rPr>
          <w:rFonts w:ascii="Arial" w:hAnsi="Arial"/>
          <w:b w:val="0"/>
          <w:color w:val="000000"/>
          <w:sz w:val="20"/>
          <w:rtl w:val="1"/>
        </w:rPr>
        <w:t>تحديث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الـ</w:t>
      </w:r>
      <w:r>
        <w:rPr>
          <w:rFonts w:ascii="Arial" w:hAnsi="Arial"/>
          <w:b w:val="0"/>
          <w:color w:val="000000"/>
          <w:sz w:val="20"/>
          <w:rtl w:val="0"/>
        </w:rPr>
        <w:t xml:space="preserve"> Flowchart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0"/>
        </w:rPr>
        <w:t>⭐ 2. Chat System (</w:t>
      </w:r>
      <w:r>
        <w:rPr>
          <w:rFonts w:ascii="Arial" w:hAnsi="Arial"/>
          <w:b/>
          <w:color w:val="004C99"/>
          <w:sz w:val="24"/>
          <w:rtl w:val="1"/>
        </w:rPr>
        <w:t>محادثات</w:t>
      </w:r>
      <w:r>
        <w:rPr>
          <w:rFonts w:ascii="Arial" w:hAnsi="Arial"/>
          <w:b/>
          <w:color w:val="004C99"/>
          <w:sz w:val="24"/>
          <w:rtl w:val="0"/>
        </w:rPr>
        <w:t>)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1"/>
        </w:rPr>
        <w:t>الملف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فيه</w:t>
      </w:r>
      <w:r>
        <w:rPr>
          <w:rFonts w:ascii="Arial" w:hAnsi="Arial"/>
          <w:b w:val="0"/>
          <w:color w:val="000000"/>
          <w:sz w:val="20"/>
          <w:rtl w:val="0"/>
        </w:rPr>
        <w:t xml:space="preserve"> **Chat** </w:t>
      </w:r>
      <w:r>
        <w:rPr>
          <w:rFonts w:ascii="Arial" w:hAnsi="Arial"/>
          <w:b w:val="0"/>
          <w:color w:val="000000"/>
          <w:sz w:val="20"/>
          <w:rtl w:val="1"/>
        </w:rPr>
        <w:t>بين</w:t>
      </w:r>
      <w:r>
        <w:rPr>
          <w:rFonts w:ascii="Arial" w:hAnsi="Arial"/>
          <w:b w:val="0"/>
          <w:color w:val="000000"/>
          <w:sz w:val="20"/>
          <w:rtl w:val="0"/>
        </w:rPr>
        <w:t>: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</w:t>
      </w:r>
      <w:r>
        <w:rPr>
          <w:rFonts w:ascii="Arial" w:hAnsi="Arial"/>
          <w:b w:val="0"/>
          <w:color w:val="000000"/>
          <w:sz w:val="20"/>
          <w:rtl w:val="1"/>
        </w:rPr>
        <w:t>المبيعات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والمكتب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الفني</w:t>
      </w:r>
      <w:r>
        <w:rPr>
          <w:rFonts w:ascii="Arial" w:hAnsi="Arial"/>
          <w:b w:val="0"/>
          <w:color w:val="000000"/>
          <w:sz w:val="20"/>
          <w:rtl w:val="0"/>
        </w:rPr>
        <w:t xml:space="preserve"> (</w:t>
      </w:r>
      <w:r>
        <w:rPr>
          <w:rFonts w:ascii="Arial" w:hAnsi="Arial"/>
          <w:b w:val="0"/>
          <w:color w:val="000000"/>
          <w:sz w:val="20"/>
          <w:rtl w:val="1"/>
        </w:rPr>
        <w:t>صفحة</w:t>
      </w:r>
      <w:r>
        <w:rPr>
          <w:rFonts w:ascii="Arial" w:hAnsi="Arial"/>
          <w:b w:val="0"/>
          <w:color w:val="000000"/>
          <w:sz w:val="20"/>
          <w:rtl w:val="0"/>
        </w:rPr>
        <w:t xml:space="preserve"> 3)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</w:t>
      </w:r>
      <w:r>
        <w:rPr>
          <w:rFonts w:ascii="Arial" w:hAnsi="Arial"/>
          <w:b w:val="0"/>
          <w:color w:val="000000"/>
          <w:sz w:val="20"/>
          <w:rtl w:val="1"/>
        </w:rPr>
        <w:t>التسويق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والمكتب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الفني</w:t>
      </w:r>
      <w:r>
        <w:rPr>
          <w:rFonts w:ascii="Arial" w:hAnsi="Arial"/>
          <w:b w:val="0"/>
          <w:color w:val="000000"/>
          <w:sz w:val="20"/>
          <w:rtl w:val="0"/>
        </w:rPr>
        <w:t xml:space="preserve"> (</w:t>
      </w:r>
      <w:r>
        <w:rPr>
          <w:rFonts w:ascii="Arial" w:hAnsi="Arial"/>
          <w:b w:val="0"/>
          <w:color w:val="000000"/>
          <w:sz w:val="20"/>
          <w:rtl w:val="1"/>
        </w:rPr>
        <w:t>صفحة</w:t>
      </w:r>
      <w:r>
        <w:rPr>
          <w:rFonts w:ascii="Arial" w:hAnsi="Arial"/>
          <w:b w:val="0"/>
          <w:color w:val="000000"/>
          <w:sz w:val="20"/>
          <w:rtl w:val="0"/>
        </w:rPr>
        <w:t xml:space="preserve"> 4)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**📌 </w:t>
      </w:r>
      <w:r>
        <w:rPr>
          <w:rFonts w:ascii="Arial" w:hAnsi="Arial"/>
          <w:b w:val="0"/>
          <w:color w:val="000000"/>
          <w:sz w:val="20"/>
          <w:rtl w:val="1"/>
        </w:rPr>
        <w:t>هل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موجود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عندنا؟</w:t>
      </w:r>
      <w:r>
        <w:rPr>
          <w:rFonts w:ascii="Arial" w:hAnsi="Arial"/>
          <w:b w:val="0"/>
          <w:color w:val="000000"/>
          <w:sz w:val="20"/>
          <w:rtl w:val="0"/>
        </w:rPr>
        <w:t xml:space="preserve">** ❌ </w:t>
      </w:r>
      <w:r>
        <w:rPr>
          <w:rFonts w:ascii="Arial" w:hAnsi="Arial"/>
          <w:b w:val="0"/>
          <w:color w:val="000000"/>
          <w:sz w:val="20"/>
          <w:rtl w:val="1"/>
        </w:rPr>
        <w:t>لا</w:t>
      </w:r>
      <w:r>
        <w:rPr>
          <w:rFonts w:ascii="Arial" w:hAnsi="Arial"/>
          <w:b w:val="0"/>
          <w:color w:val="000000"/>
          <w:sz w:val="20"/>
          <w:rtl w:val="0"/>
        </w:rPr>
        <w:t xml:space="preserve"> — </w:t>
      </w:r>
      <w:r>
        <w:rPr>
          <w:rFonts w:ascii="Arial" w:hAnsi="Arial"/>
          <w:b w:val="0"/>
          <w:color w:val="000000"/>
          <w:sz w:val="20"/>
          <w:rtl w:val="1"/>
        </w:rPr>
        <w:t>مفي</w:t>
      </w:r>
      <w:r>
        <w:rPr>
          <w:rFonts w:ascii="Arial" w:hAnsi="Arial"/>
          <w:b w:val="0"/>
          <w:color w:val="000000"/>
          <w:sz w:val="20"/>
          <w:rtl w:val="0"/>
        </w:rPr>
        <w:t xml:space="preserve">ş </w:t>
      </w:r>
      <w:r>
        <w:rPr>
          <w:rFonts w:ascii="Arial" w:hAnsi="Arial"/>
          <w:b w:val="0"/>
          <w:color w:val="000000"/>
          <w:sz w:val="20"/>
          <w:rtl w:val="1"/>
        </w:rPr>
        <w:t>شات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متطلباتنا</w:t>
      </w:r>
      <w:r>
        <w:rPr>
          <w:rFonts w:ascii="Arial" w:hAnsi="Arial"/>
          <w:b w:val="0"/>
          <w:color w:val="000000"/>
          <w:sz w:val="20"/>
          <w:rtl w:val="0"/>
        </w:rPr>
        <w:t xml:space="preserve">. </w:t>
      </w:r>
      <w:r>
        <w:rPr>
          <w:rFonts w:ascii="Arial" w:hAnsi="Arial"/>
          <w:b w:val="0"/>
          <w:color w:val="000000"/>
          <w:sz w:val="20"/>
          <w:rtl w:val="1"/>
        </w:rPr>
        <w:t>كل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التواصل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كان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طريق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الـ</w:t>
      </w:r>
      <w:r>
        <w:rPr>
          <w:rFonts w:ascii="Arial" w:hAnsi="Arial"/>
          <w:b w:val="0"/>
          <w:color w:val="000000"/>
          <w:sz w:val="20"/>
          <w:rtl w:val="0"/>
        </w:rPr>
        <w:t xml:space="preserve"> Updates.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**</w:t>
      </w:r>
      <w:r>
        <w:rPr>
          <w:rFonts w:ascii="Arial" w:hAnsi="Arial"/>
          <w:b w:val="0"/>
          <w:color w:val="000000"/>
          <w:sz w:val="20"/>
          <w:rtl w:val="1"/>
        </w:rPr>
        <w:t>إزاي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نضيفه</w:t>
      </w:r>
      <w:r>
        <w:rPr>
          <w:rFonts w:ascii="Arial" w:hAnsi="Arial"/>
          <w:b w:val="0"/>
          <w:color w:val="000000"/>
          <w:sz w:val="20"/>
          <w:rtl w:val="0"/>
        </w:rPr>
        <w:t xml:space="preserve">:** </w:t>
      </w:r>
      <w:r>
        <w:rPr>
          <w:rFonts w:ascii="Arial" w:hAnsi="Arial"/>
          <w:b w:val="0"/>
          <w:color w:val="000000"/>
          <w:sz w:val="20"/>
          <w:rtl w:val="1"/>
        </w:rPr>
        <w:t>شاشة</w:t>
      </w:r>
      <w:r>
        <w:rPr>
          <w:rFonts w:ascii="Arial" w:hAnsi="Arial"/>
          <w:b w:val="0"/>
          <w:color w:val="000000"/>
          <w:sz w:val="20"/>
          <w:rtl w:val="0"/>
        </w:rPr>
        <w:t xml:space="preserve"> Chat </w:t>
      </w:r>
      <w:r>
        <w:rPr>
          <w:rFonts w:ascii="Arial" w:hAnsi="Arial"/>
          <w:b w:val="0"/>
          <w:color w:val="000000"/>
          <w:sz w:val="20"/>
          <w:rtl w:val="1"/>
        </w:rPr>
        <w:t>داخل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بروفايل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العميل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0"/>
        </w:rPr>
        <w:t xml:space="preserve">⭐ 3. </w:t>
      </w:r>
      <w:r>
        <w:rPr>
          <w:rFonts w:ascii="Arial" w:hAnsi="Arial"/>
          <w:b/>
          <w:color w:val="004C99"/>
          <w:sz w:val="24"/>
          <w:rtl w:val="1"/>
        </w:rPr>
        <w:t>ربط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الاكسيل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شيت</w:t>
      </w:r>
      <w:r>
        <w:rPr>
          <w:rFonts w:ascii="Arial" w:hAnsi="Arial"/>
          <w:b/>
          <w:color w:val="004C99"/>
          <w:sz w:val="24"/>
          <w:rtl w:val="0"/>
        </w:rPr>
        <w:t xml:space="preserve"> (Excel Integration) </w:t>
      </w:r>
      <w:r>
        <w:rPr>
          <w:rFonts w:ascii="Arial" w:hAnsi="Arial"/>
          <w:b/>
          <w:color w:val="004C99"/>
          <w:sz w:val="24"/>
          <w:rtl w:val="1"/>
        </w:rPr>
        <w:t>للتسعير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&gt; "</w:t>
      </w:r>
      <w:r>
        <w:rPr>
          <w:rFonts w:ascii="Arial" w:hAnsi="Arial"/>
          <w:b w:val="0"/>
          <w:color w:val="000000"/>
          <w:sz w:val="20"/>
          <w:rtl w:val="1"/>
        </w:rPr>
        <w:t>تربط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الاكسيل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شيت</w:t>
      </w:r>
      <w:r>
        <w:rPr>
          <w:rFonts w:ascii="Arial" w:hAnsi="Arial"/>
          <w:b w:val="0"/>
          <w:color w:val="000000"/>
          <w:sz w:val="20"/>
          <w:rtl w:val="0"/>
        </w:rPr>
        <w:t xml:space="preserve"> (</w:t>
      </w:r>
      <w:r>
        <w:rPr>
          <w:rFonts w:ascii="Arial" w:hAnsi="Arial"/>
          <w:b w:val="0"/>
          <w:color w:val="000000"/>
          <w:sz w:val="20"/>
          <w:rtl w:val="1"/>
        </w:rPr>
        <w:t>متنوع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بعدد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التطبيقات</w:t>
      </w:r>
      <w:r>
        <w:rPr>
          <w:rFonts w:ascii="Arial" w:hAnsi="Arial"/>
          <w:b w:val="0"/>
          <w:color w:val="000000"/>
          <w:sz w:val="20"/>
          <w:rtl w:val="0"/>
        </w:rPr>
        <w:t xml:space="preserve">) — </w:t>
      </w:r>
      <w:r>
        <w:rPr>
          <w:rFonts w:ascii="Arial" w:hAnsi="Arial"/>
          <w:b w:val="0"/>
          <w:color w:val="000000"/>
          <w:sz w:val="20"/>
          <w:rtl w:val="1"/>
        </w:rPr>
        <w:t>التسعير</w:t>
      </w:r>
      <w:r>
        <w:rPr>
          <w:rFonts w:ascii="Arial" w:hAnsi="Arial"/>
          <w:b w:val="0"/>
          <w:color w:val="000000"/>
          <w:sz w:val="20"/>
          <w:rtl w:val="0"/>
        </w:rPr>
        <w:t>"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**📌 </w:t>
      </w:r>
      <w:r>
        <w:rPr>
          <w:rFonts w:ascii="Arial" w:hAnsi="Arial"/>
          <w:b w:val="0"/>
          <w:color w:val="000000"/>
          <w:sz w:val="20"/>
          <w:rtl w:val="1"/>
        </w:rPr>
        <w:t>هل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موجود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عندنا؟</w:t>
      </w:r>
      <w:r>
        <w:rPr>
          <w:rFonts w:ascii="Arial" w:hAnsi="Arial"/>
          <w:b w:val="0"/>
          <w:color w:val="000000"/>
          <w:sz w:val="20"/>
          <w:rtl w:val="0"/>
        </w:rPr>
        <w:t xml:space="preserve">** ❌ </w:t>
      </w:r>
      <w:r>
        <w:rPr>
          <w:rFonts w:ascii="Arial" w:hAnsi="Arial"/>
          <w:b w:val="0"/>
          <w:color w:val="000000"/>
          <w:sz w:val="20"/>
          <w:rtl w:val="1"/>
        </w:rPr>
        <w:t>لا</w:t>
      </w:r>
      <w:r>
        <w:rPr>
          <w:rFonts w:ascii="Arial" w:hAnsi="Arial"/>
          <w:b w:val="0"/>
          <w:color w:val="000000"/>
          <w:sz w:val="20"/>
          <w:rtl w:val="0"/>
        </w:rPr>
        <w:t xml:space="preserve"> — </w:t>
      </w:r>
      <w:r>
        <w:rPr>
          <w:rFonts w:ascii="Arial" w:hAnsi="Arial"/>
          <w:b w:val="0"/>
          <w:color w:val="000000"/>
          <w:sz w:val="20"/>
          <w:rtl w:val="1"/>
        </w:rPr>
        <w:t>احنا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كنا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فاكرين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إن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التسعير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بيتعمل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يدوي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جوه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النظام</w:t>
      </w:r>
      <w:r>
        <w:rPr>
          <w:rFonts w:ascii="Arial" w:hAnsi="Arial"/>
          <w:b w:val="0"/>
          <w:color w:val="000000"/>
          <w:sz w:val="20"/>
          <w:rtl w:val="0"/>
        </w:rPr>
        <w:t>.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**</w:t>
      </w:r>
      <w:r>
        <w:rPr>
          <w:rFonts w:ascii="Arial" w:hAnsi="Arial"/>
          <w:b w:val="0"/>
          <w:color w:val="000000"/>
          <w:sz w:val="20"/>
          <w:rtl w:val="1"/>
        </w:rPr>
        <w:t>إزاي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نضيفه</w:t>
      </w:r>
      <w:r>
        <w:rPr>
          <w:rFonts w:ascii="Arial" w:hAnsi="Arial"/>
          <w:b w:val="0"/>
          <w:color w:val="000000"/>
          <w:sz w:val="20"/>
          <w:rtl w:val="0"/>
        </w:rPr>
        <w:t xml:space="preserve">:** </w:t>
      </w:r>
      <w:r>
        <w:rPr>
          <w:rFonts w:ascii="Arial" w:hAnsi="Arial"/>
          <w:b w:val="0"/>
          <w:color w:val="000000"/>
          <w:sz w:val="20"/>
          <w:rtl w:val="1"/>
        </w:rPr>
        <w:t>لو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الشركة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شغالة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على</w:t>
      </w:r>
      <w:r>
        <w:rPr>
          <w:rFonts w:ascii="Arial" w:hAnsi="Arial"/>
          <w:b w:val="0"/>
          <w:color w:val="000000"/>
          <w:sz w:val="20"/>
          <w:rtl w:val="0"/>
        </w:rPr>
        <w:t xml:space="preserve"> Excel sheets </w:t>
      </w:r>
      <w:r>
        <w:rPr>
          <w:rFonts w:ascii="Arial" w:hAnsi="Arial"/>
          <w:b w:val="0"/>
          <w:color w:val="000000"/>
          <w:sz w:val="20"/>
          <w:rtl w:val="1"/>
        </w:rPr>
        <w:t>في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التسعير،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النظام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لازم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يقدر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يقرا</w:t>
      </w:r>
      <w:r>
        <w:rPr>
          <w:rFonts w:ascii="Arial" w:hAnsi="Arial"/>
          <w:b w:val="0"/>
          <w:color w:val="000000"/>
          <w:sz w:val="20"/>
          <w:rtl w:val="0"/>
        </w:rPr>
        <w:t xml:space="preserve"> Excel </w:t>
      </w:r>
      <w:r>
        <w:rPr>
          <w:rFonts w:ascii="Arial" w:hAnsi="Arial"/>
          <w:b w:val="0"/>
          <w:color w:val="000000"/>
          <w:sz w:val="20"/>
          <w:rtl w:val="1"/>
        </w:rPr>
        <w:t>مباشرة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0"/>
        </w:rPr>
        <w:t>⭐ 4. HR Module (</w:t>
      </w:r>
      <w:r>
        <w:rPr>
          <w:rFonts w:ascii="Arial" w:hAnsi="Arial"/>
          <w:b/>
          <w:color w:val="004C99"/>
          <w:sz w:val="24"/>
          <w:rtl w:val="1"/>
        </w:rPr>
        <w:t>الموارد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البشرية</w:t>
      </w:r>
      <w:r>
        <w:rPr>
          <w:rFonts w:ascii="Arial" w:hAnsi="Arial"/>
          <w:b/>
          <w:color w:val="004C99"/>
          <w:sz w:val="24"/>
          <w:rtl w:val="0"/>
        </w:rPr>
        <w:t>)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1"/>
        </w:rPr>
        <w:t>الملف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ظهر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فيه</w:t>
      </w:r>
      <w:r>
        <w:rPr>
          <w:rFonts w:ascii="Arial" w:hAnsi="Arial"/>
          <w:b w:val="0"/>
          <w:color w:val="000000"/>
          <w:sz w:val="20"/>
          <w:rtl w:val="0"/>
        </w:rPr>
        <w:t xml:space="preserve"> **HR** </w:t>
      </w:r>
      <w:r>
        <w:rPr>
          <w:rFonts w:ascii="Arial" w:hAnsi="Arial"/>
          <w:b w:val="0"/>
          <w:color w:val="000000"/>
          <w:sz w:val="20"/>
          <w:rtl w:val="1"/>
        </w:rPr>
        <w:t>في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أكتر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صفحة</w:t>
      </w:r>
      <w:r>
        <w:rPr>
          <w:rFonts w:ascii="Arial" w:hAnsi="Arial"/>
          <w:b w:val="0"/>
          <w:color w:val="000000"/>
          <w:sz w:val="20"/>
          <w:rtl w:val="0"/>
        </w:rPr>
        <w:t xml:space="preserve"> — </w:t>
      </w:r>
      <w:r>
        <w:rPr>
          <w:rFonts w:ascii="Arial" w:hAnsi="Arial"/>
          <w:b w:val="0"/>
          <w:color w:val="000000"/>
          <w:sz w:val="20"/>
          <w:rtl w:val="1"/>
        </w:rPr>
        <w:t>كقسم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مرتبط</w:t>
      </w:r>
      <w:r>
        <w:rPr>
          <w:rFonts w:ascii="Arial" w:hAnsi="Arial"/>
          <w:b w:val="0"/>
          <w:color w:val="000000"/>
          <w:sz w:val="20"/>
          <w:rtl w:val="0"/>
        </w:rPr>
        <w:t>.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**📌 </w:t>
      </w:r>
      <w:r>
        <w:rPr>
          <w:rFonts w:ascii="Arial" w:hAnsi="Arial"/>
          <w:b w:val="0"/>
          <w:color w:val="000000"/>
          <w:sz w:val="20"/>
          <w:rtl w:val="1"/>
        </w:rPr>
        <w:t>هل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موجود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عندنا؟</w:t>
      </w:r>
      <w:r>
        <w:rPr>
          <w:rFonts w:ascii="Arial" w:hAnsi="Arial"/>
          <w:b w:val="0"/>
          <w:color w:val="000000"/>
          <w:sz w:val="20"/>
          <w:rtl w:val="0"/>
        </w:rPr>
        <w:t xml:space="preserve">** ❌ </w:t>
      </w:r>
      <w:r>
        <w:rPr>
          <w:rFonts w:ascii="Arial" w:hAnsi="Arial"/>
          <w:b w:val="0"/>
          <w:color w:val="000000"/>
          <w:sz w:val="20"/>
          <w:rtl w:val="1"/>
        </w:rPr>
        <w:t>لا</w:t>
      </w:r>
      <w:r>
        <w:rPr>
          <w:rFonts w:ascii="Arial" w:hAnsi="Arial"/>
          <w:b w:val="0"/>
          <w:color w:val="000000"/>
          <w:sz w:val="20"/>
          <w:rtl w:val="0"/>
        </w:rPr>
        <w:t xml:space="preserve"> — </w:t>
      </w:r>
      <w:r>
        <w:rPr>
          <w:rFonts w:ascii="Arial" w:hAnsi="Arial"/>
          <w:b w:val="0"/>
          <w:color w:val="000000"/>
          <w:sz w:val="20"/>
          <w:rtl w:val="1"/>
        </w:rPr>
        <w:t>مفي</w:t>
      </w:r>
      <w:r>
        <w:rPr>
          <w:rFonts w:ascii="Arial" w:hAnsi="Arial"/>
          <w:b w:val="0"/>
          <w:color w:val="000000"/>
          <w:sz w:val="20"/>
          <w:rtl w:val="0"/>
        </w:rPr>
        <w:t xml:space="preserve">ş </w:t>
      </w:r>
      <w:r>
        <w:rPr>
          <w:rFonts w:ascii="Arial" w:hAnsi="Arial"/>
          <w:b w:val="0"/>
          <w:color w:val="000000"/>
          <w:sz w:val="20"/>
          <w:rtl w:val="1"/>
        </w:rPr>
        <w:t>أي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حاجة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عن</w:t>
      </w:r>
      <w:r>
        <w:rPr>
          <w:rFonts w:ascii="Arial" w:hAnsi="Arial"/>
          <w:b w:val="0"/>
          <w:color w:val="000000"/>
          <w:sz w:val="20"/>
          <w:rtl w:val="0"/>
        </w:rPr>
        <w:t xml:space="preserve"> HR </w:t>
      </w:r>
      <w:r>
        <w:rPr>
          <w:rFonts w:ascii="Arial" w:hAnsi="Arial"/>
          <w:b w:val="0"/>
          <w:color w:val="000000"/>
          <w:sz w:val="20"/>
          <w:rtl w:val="1"/>
        </w:rPr>
        <w:t>في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كل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متطلباتنا</w:t>
      </w:r>
      <w:r>
        <w:rPr>
          <w:rFonts w:ascii="Arial" w:hAnsi="Arial"/>
          <w:b w:val="0"/>
          <w:color w:val="000000"/>
          <w:sz w:val="20"/>
          <w:rtl w:val="0"/>
        </w:rPr>
        <w:t>.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**</w:t>
      </w:r>
      <w:r>
        <w:rPr>
          <w:rFonts w:ascii="Arial" w:hAnsi="Arial"/>
          <w:b w:val="0"/>
          <w:color w:val="000000"/>
          <w:sz w:val="20"/>
          <w:rtl w:val="1"/>
        </w:rPr>
        <w:t>إزاي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نضيفه</w:t>
      </w:r>
      <w:r>
        <w:rPr>
          <w:rFonts w:ascii="Arial" w:hAnsi="Arial"/>
          <w:b w:val="0"/>
          <w:color w:val="000000"/>
          <w:sz w:val="20"/>
          <w:rtl w:val="0"/>
        </w:rPr>
        <w:t xml:space="preserve">:** </w:t>
      </w:r>
      <w:r>
        <w:rPr>
          <w:rFonts w:ascii="Arial" w:hAnsi="Arial"/>
          <w:b w:val="0"/>
          <w:color w:val="000000"/>
          <w:sz w:val="20"/>
          <w:rtl w:val="1"/>
        </w:rPr>
        <w:t>سؤال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للإدارة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العليا</w:t>
      </w:r>
      <w:r>
        <w:rPr>
          <w:rFonts w:ascii="Arial" w:hAnsi="Arial"/>
          <w:b w:val="0"/>
          <w:color w:val="000000"/>
          <w:sz w:val="20"/>
          <w:rtl w:val="0"/>
        </w:rPr>
        <w:t xml:space="preserve">: </w:t>
      </w:r>
      <w:r>
        <w:rPr>
          <w:rFonts w:ascii="Arial" w:hAnsi="Arial"/>
          <w:b w:val="0"/>
          <w:color w:val="000000"/>
          <w:sz w:val="20"/>
          <w:rtl w:val="1"/>
        </w:rPr>
        <w:t>هل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الـ</w:t>
      </w:r>
      <w:r>
        <w:rPr>
          <w:rFonts w:ascii="Arial" w:hAnsi="Arial"/>
          <w:b w:val="0"/>
          <w:color w:val="000000"/>
          <w:sz w:val="20"/>
          <w:rtl w:val="0"/>
        </w:rPr>
        <w:t xml:space="preserve"> HR </w:t>
      </w:r>
      <w:r>
        <w:rPr>
          <w:rFonts w:ascii="Arial" w:hAnsi="Arial"/>
          <w:b w:val="0"/>
          <w:color w:val="000000"/>
          <w:sz w:val="20"/>
          <w:rtl w:val="1"/>
        </w:rPr>
        <w:t>داخل</w:t>
      </w:r>
      <w:r>
        <w:rPr>
          <w:rFonts w:ascii="Arial" w:hAnsi="Arial"/>
          <w:b w:val="0"/>
          <w:color w:val="000000"/>
          <w:sz w:val="20"/>
          <w:rtl w:val="0"/>
        </w:rPr>
        <w:t xml:space="preserve"> scope </w:t>
      </w:r>
      <w:r>
        <w:rPr>
          <w:rFonts w:ascii="Arial" w:hAnsi="Arial"/>
          <w:b w:val="0"/>
          <w:color w:val="000000"/>
          <w:sz w:val="20"/>
          <w:rtl w:val="1"/>
        </w:rPr>
        <w:t>المشروع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ولا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لا؟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0"/>
        </w:rPr>
        <w:t>⭐ 5. Photo Gallery (</w:t>
      </w:r>
      <w:r>
        <w:rPr>
          <w:rFonts w:ascii="Arial" w:hAnsi="Arial"/>
          <w:b/>
          <w:color w:val="004C99"/>
          <w:sz w:val="24"/>
          <w:rtl w:val="1"/>
        </w:rPr>
        <w:t>معرض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صور</w:t>
      </w:r>
      <w:r>
        <w:rPr>
          <w:rFonts w:ascii="Arial" w:hAnsi="Arial"/>
          <w:b/>
          <w:color w:val="004C99"/>
          <w:sz w:val="24"/>
          <w:rtl w:val="0"/>
        </w:rPr>
        <w:t>)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1"/>
        </w:rPr>
        <w:t>صفحة</w:t>
      </w:r>
      <w:r>
        <w:rPr>
          <w:rFonts w:ascii="Arial" w:hAnsi="Arial"/>
          <w:b w:val="0"/>
          <w:color w:val="000000"/>
          <w:sz w:val="20"/>
          <w:rtl w:val="0"/>
        </w:rPr>
        <w:t xml:space="preserve"> 7: "Photo Gallery" + "</w:t>
      </w:r>
      <w:r>
        <w:rPr>
          <w:rFonts w:ascii="Arial" w:hAnsi="Arial"/>
          <w:b w:val="0"/>
          <w:color w:val="000000"/>
          <w:sz w:val="20"/>
          <w:rtl w:val="1"/>
        </w:rPr>
        <w:t>تطبيقات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مشروعات</w:t>
      </w:r>
      <w:r>
        <w:rPr>
          <w:rFonts w:ascii="Arial" w:hAnsi="Arial"/>
          <w:b w:val="0"/>
          <w:color w:val="000000"/>
          <w:sz w:val="20"/>
          <w:rtl w:val="0"/>
        </w:rPr>
        <w:t>"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**📌 </w:t>
      </w:r>
      <w:r>
        <w:rPr>
          <w:rFonts w:ascii="Arial" w:hAnsi="Arial"/>
          <w:b w:val="0"/>
          <w:color w:val="000000"/>
          <w:sz w:val="20"/>
          <w:rtl w:val="1"/>
        </w:rPr>
        <w:t>هل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موجود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عندنا؟</w:t>
      </w:r>
      <w:r>
        <w:rPr>
          <w:rFonts w:ascii="Arial" w:hAnsi="Arial"/>
          <w:b w:val="0"/>
          <w:color w:val="000000"/>
          <w:sz w:val="20"/>
          <w:rtl w:val="0"/>
        </w:rPr>
        <w:t xml:space="preserve">** </w:t>
      </w:r>
      <w:r>
        <w:rPr>
          <w:rFonts w:ascii="Arial" w:hAnsi="Arial"/>
          <w:b w:val="0"/>
          <w:color w:val="000000"/>
          <w:sz w:val="20"/>
          <w:rtl w:val="1"/>
        </w:rPr>
        <w:t>جزئيًا</w:t>
      </w:r>
      <w:r>
        <w:rPr>
          <w:rFonts w:ascii="Arial" w:hAnsi="Arial"/>
          <w:b w:val="0"/>
          <w:color w:val="000000"/>
          <w:sz w:val="20"/>
          <w:rtl w:val="0"/>
        </w:rPr>
        <w:t xml:space="preserve"> — </w:t>
      </w:r>
      <w:r>
        <w:rPr>
          <w:rFonts w:ascii="Arial" w:hAnsi="Arial"/>
          <w:b w:val="0"/>
          <w:color w:val="000000"/>
          <w:sz w:val="20"/>
          <w:rtl w:val="1"/>
        </w:rPr>
        <w:t>عندنا</w:t>
      </w:r>
      <w:r>
        <w:rPr>
          <w:rFonts w:ascii="Arial" w:hAnsi="Arial"/>
          <w:b w:val="0"/>
          <w:color w:val="000000"/>
          <w:sz w:val="20"/>
          <w:rtl w:val="0"/>
        </w:rPr>
        <w:t xml:space="preserve"> "</w:t>
      </w:r>
      <w:r>
        <w:rPr>
          <w:rFonts w:ascii="Arial" w:hAnsi="Arial"/>
          <w:b w:val="0"/>
          <w:color w:val="000000"/>
          <w:sz w:val="20"/>
          <w:rtl w:val="1"/>
        </w:rPr>
        <w:t>رفع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صور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التركيب</w:t>
      </w:r>
      <w:r>
        <w:rPr>
          <w:rFonts w:ascii="Arial" w:hAnsi="Arial"/>
          <w:b w:val="0"/>
          <w:color w:val="000000"/>
          <w:sz w:val="20"/>
          <w:rtl w:val="0"/>
        </w:rPr>
        <w:t xml:space="preserve">" </w:t>
      </w:r>
      <w:r>
        <w:rPr>
          <w:rFonts w:ascii="Arial" w:hAnsi="Arial"/>
          <w:b w:val="0"/>
          <w:color w:val="000000"/>
          <w:sz w:val="20"/>
          <w:rtl w:val="1"/>
        </w:rPr>
        <w:t>بس</w:t>
      </w:r>
      <w:r>
        <w:rPr>
          <w:rFonts w:ascii="Arial" w:hAnsi="Arial"/>
          <w:b w:val="0"/>
          <w:color w:val="000000"/>
          <w:sz w:val="20"/>
          <w:rtl w:val="0"/>
        </w:rPr>
        <w:t xml:space="preserve">. </w:t>
      </w:r>
      <w:r>
        <w:rPr>
          <w:rFonts w:ascii="Arial" w:hAnsi="Arial"/>
          <w:b w:val="0"/>
          <w:color w:val="000000"/>
          <w:sz w:val="20"/>
          <w:rtl w:val="1"/>
        </w:rPr>
        <w:t>لكن</w:t>
      </w:r>
      <w:r>
        <w:rPr>
          <w:rFonts w:ascii="Arial" w:hAnsi="Arial"/>
          <w:b w:val="0"/>
          <w:color w:val="000000"/>
          <w:sz w:val="20"/>
          <w:rtl w:val="0"/>
        </w:rPr>
        <w:t xml:space="preserve"> Photo Gallery </w:t>
      </w:r>
      <w:r>
        <w:rPr>
          <w:rFonts w:ascii="Arial" w:hAnsi="Arial"/>
          <w:b w:val="0"/>
          <w:color w:val="000000"/>
          <w:sz w:val="20"/>
          <w:rtl w:val="1"/>
        </w:rPr>
        <w:t>للمشاريع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كلها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حاجة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مختلفة</w:t>
      </w:r>
      <w:r>
        <w:rPr>
          <w:rFonts w:ascii="Arial" w:hAnsi="Arial"/>
          <w:b w:val="0"/>
          <w:color w:val="000000"/>
          <w:sz w:val="20"/>
          <w:rtl w:val="0"/>
        </w:rPr>
        <w:t>.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**</w:t>
      </w:r>
      <w:r>
        <w:rPr>
          <w:rFonts w:ascii="Arial" w:hAnsi="Arial"/>
          <w:b w:val="0"/>
          <w:color w:val="000000"/>
          <w:sz w:val="20"/>
          <w:rtl w:val="1"/>
        </w:rPr>
        <w:t>إزاي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نضيفه</w:t>
      </w:r>
      <w:r>
        <w:rPr>
          <w:rFonts w:ascii="Arial" w:hAnsi="Arial"/>
          <w:b w:val="0"/>
          <w:color w:val="000000"/>
          <w:sz w:val="20"/>
          <w:rtl w:val="0"/>
        </w:rPr>
        <w:t xml:space="preserve">:** </w:t>
      </w:r>
      <w:r>
        <w:rPr>
          <w:rFonts w:ascii="Arial" w:hAnsi="Arial"/>
          <w:b w:val="0"/>
          <w:color w:val="000000"/>
          <w:sz w:val="20"/>
          <w:rtl w:val="1"/>
        </w:rPr>
        <w:t>شاشة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معرض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صور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لكل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مشروع</w:t>
      </w:r>
      <w:r>
        <w:rPr>
          <w:rFonts w:ascii="Arial" w:hAnsi="Arial"/>
          <w:b w:val="0"/>
          <w:color w:val="000000"/>
          <w:sz w:val="20"/>
          <w:rtl w:val="0"/>
        </w:rPr>
        <w:t xml:space="preserve"> — </w:t>
      </w:r>
      <w:r>
        <w:rPr>
          <w:rFonts w:ascii="Arial" w:hAnsi="Arial"/>
          <w:b w:val="0"/>
          <w:color w:val="000000"/>
          <w:sz w:val="20"/>
          <w:rtl w:val="1"/>
        </w:rPr>
        <w:t>أوسع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مجرد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صور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التركيب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0"/>
        </w:rPr>
        <w:t xml:space="preserve">⭐ 6. Shop Drawings (SD) — </w:t>
      </w:r>
      <w:r>
        <w:rPr>
          <w:rFonts w:ascii="Arial" w:hAnsi="Arial"/>
          <w:b/>
          <w:color w:val="004C99"/>
          <w:sz w:val="24"/>
          <w:rtl w:val="1"/>
        </w:rPr>
        <w:t>الرسومات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التنفيذية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1"/>
        </w:rPr>
        <w:t>صفحة</w:t>
      </w:r>
      <w:r>
        <w:rPr>
          <w:rFonts w:ascii="Arial" w:hAnsi="Arial"/>
          <w:b w:val="0"/>
          <w:color w:val="000000"/>
          <w:sz w:val="20"/>
          <w:rtl w:val="0"/>
        </w:rPr>
        <w:t xml:space="preserve"> 6: "SD </w:t>
      </w:r>
      <w:r>
        <w:rPr>
          <w:rFonts w:ascii="Arial" w:hAnsi="Arial"/>
          <w:b w:val="0"/>
          <w:color w:val="000000"/>
          <w:sz w:val="20"/>
          <w:rtl w:val="1"/>
        </w:rPr>
        <w:t>الرسومات</w:t>
      </w:r>
      <w:r>
        <w:rPr>
          <w:rFonts w:ascii="Arial" w:hAnsi="Arial"/>
          <w:b w:val="0"/>
          <w:color w:val="000000"/>
          <w:sz w:val="20"/>
          <w:rtl w:val="0"/>
        </w:rPr>
        <w:t>" + "</w:t>
      </w:r>
      <w:r>
        <w:rPr>
          <w:rFonts w:ascii="Arial" w:hAnsi="Arial"/>
          <w:b w:val="0"/>
          <w:color w:val="000000"/>
          <w:sz w:val="20"/>
          <w:rtl w:val="1"/>
        </w:rPr>
        <w:t>حسابات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انشائية</w:t>
      </w:r>
      <w:r>
        <w:rPr>
          <w:rFonts w:ascii="Arial" w:hAnsi="Arial"/>
          <w:b w:val="0"/>
          <w:color w:val="000000"/>
          <w:sz w:val="20"/>
          <w:rtl w:val="0"/>
        </w:rPr>
        <w:t>" + "</w:t>
      </w:r>
      <w:r>
        <w:rPr>
          <w:rFonts w:ascii="Arial" w:hAnsi="Arial"/>
          <w:b w:val="0"/>
          <w:color w:val="000000"/>
          <w:sz w:val="20"/>
          <w:rtl w:val="1"/>
        </w:rPr>
        <w:t>مواصفات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فنية</w:t>
      </w:r>
      <w:r>
        <w:rPr>
          <w:rFonts w:ascii="Arial" w:hAnsi="Arial"/>
          <w:b w:val="0"/>
          <w:color w:val="000000"/>
          <w:sz w:val="20"/>
          <w:rtl w:val="0"/>
        </w:rPr>
        <w:t xml:space="preserve"> (Data Sheet)"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**📌 </w:t>
      </w:r>
      <w:r>
        <w:rPr>
          <w:rFonts w:ascii="Arial" w:hAnsi="Arial"/>
          <w:b w:val="0"/>
          <w:color w:val="000000"/>
          <w:sz w:val="20"/>
          <w:rtl w:val="1"/>
        </w:rPr>
        <w:t>هل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موجود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عندنا؟</w:t>
      </w:r>
      <w:r>
        <w:rPr>
          <w:rFonts w:ascii="Arial" w:hAnsi="Arial"/>
          <w:b w:val="0"/>
          <w:color w:val="000000"/>
          <w:sz w:val="20"/>
          <w:rtl w:val="0"/>
        </w:rPr>
        <w:t xml:space="preserve">** ❌ </w:t>
      </w:r>
      <w:r>
        <w:rPr>
          <w:rFonts w:ascii="Arial" w:hAnsi="Arial"/>
          <w:b w:val="0"/>
          <w:color w:val="000000"/>
          <w:sz w:val="20"/>
          <w:rtl w:val="1"/>
        </w:rPr>
        <w:t>لا</w:t>
      </w:r>
      <w:r>
        <w:rPr>
          <w:rFonts w:ascii="Arial" w:hAnsi="Arial"/>
          <w:b w:val="0"/>
          <w:color w:val="000000"/>
          <w:sz w:val="20"/>
          <w:rtl w:val="0"/>
        </w:rPr>
        <w:t xml:space="preserve"> — </w:t>
      </w:r>
      <w:r>
        <w:rPr>
          <w:rFonts w:ascii="Arial" w:hAnsi="Arial"/>
          <w:b w:val="0"/>
          <w:color w:val="000000"/>
          <w:sz w:val="20"/>
          <w:rtl w:val="1"/>
        </w:rPr>
        <w:t>احنا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كنا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بنقول</w:t>
      </w:r>
      <w:r>
        <w:rPr>
          <w:rFonts w:ascii="Arial" w:hAnsi="Arial"/>
          <w:b w:val="0"/>
          <w:color w:val="000000"/>
          <w:sz w:val="20"/>
          <w:rtl w:val="0"/>
        </w:rPr>
        <w:t xml:space="preserve"> "</w:t>
      </w:r>
      <w:r>
        <w:rPr>
          <w:rFonts w:ascii="Arial" w:hAnsi="Arial"/>
          <w:b w:val="0"/>
          <w:color w:val="000000"/>
          <w:sz w:val="20"/>
          <w:rtl w:val="1"/>
        </w:rPr>
        <w:t>رسمة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المكتب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الفني</w:t>
      </w:r>
      <w:r>
        <w:rPr>
          <w:rFonts w:ascii="Arial" w:hAnsi="Arial"/>
          <w:b w:val="0"/>
          <w:color w:val="000000"/>
          <w:sz w:val="20"/>
          <w:rtl w:val="0"/>
        </w:rPr>
        <w:t xml:space="preserve">" </w:t>
      </w:r>
      <w:r>
        <w:rPr>
          <w:rFonts w:ascii="Arial" w:hAnsi="Arial"/>
          <w:b w:val="0"/>
          <w:color w:val="000000"/>
          <w:sz w:val="20"/>
          <w:rtl w:val="1"/>
        </w:rPr>
        <w:t>بس</w:t>
      </w:r>
      <w:r>
        <w:rPr>
          <w:rFonts w:ascii="Arial" w:hAnsi="Arial"/>
          <w:b w:val="0"/>
          <w:color w:val="000000"/>
          <w:sz w:val="20"/>
          <w:rtl w:val="0"/>
        </w:rPr>
        <w:t xml:space="preserve">. </w:t>
      </w:r>
      <w:r>
        <w:rPr>
          <w:rFonts w:ascii="Arial" w:hAnsi="Arial"/>
          <w:b w:val="0"/>
          <w:color w:val="000000"/>
          <w:sz w:val="20"/>
          <w:rtl w:val="1"/>
        </w:rPr>
        <w:t>فيه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تفصيل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أكتر</w:t>
      </w:r>
      <w:r>
        <w:rPr>
          <w:rFonts w:ascii="Arial" w:hAnsi="Arial"/>
          <w:b w:val="0"/>
          <w:color w:val="000000"/>
          <w:sz w:val="20"/>
          <w:rtl w:val="0"/>
        </w:rPr>
        <w:t>: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- Shop Drawings (SD)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- Structural Calculations (</w:t>
      </w:r>
      <w:r>
        <w:rPr>
          <w:rFonts w:ascii="Arial" w:hAnsi="Arial"/>
          <w:b w:val="0"/>
          <w:color w:val="000000"/>
          <w:sz w:val="20"/>
          <w:rtl w:val="1"/>
        </w:rPr>
        <w:t>حسابات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انشائية</w:t>
      </w:r>
      <w:r>
        <w:rPr>
          <w:rFonts w:ascii="Arial" w:hAnsi="Arial"/>
          <w:b w:val="0"/>
          <w:color w:val="000000"/>
          <w:sz w:val="20"/>
          <w:rtl w:val="0"/>
        </w:rPr>
        <w:t>)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- Technical Data Sheets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**</w:t>
      </w:r>
      <w:r>
        <w:rPr>
          <w:rFonts w:ascii="Arial" w:hAnsi="Arial"/>
          <w:b w:val="0"/>
          <w:color w:val="000000"/>
          <w:sz w:val="20"/>
          <w:rtl w:val="1"/>
        </w:rPr>
        <w:t>إزاي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نضيفه</w:t>
      </w:r>
      <w:r>
        <w:rPr>
          <w:rFonts w:ascii="Arial" w:hAnsi="Arial"/>
          <w:b w:val="0"/>
          <w:color w:val="000000"/>
          <w:sz w:val="20"/>
          <w:rtl w:val="0"/>
        </w:rPr>
        <w:t xml:space="preserve">:** </w:t>
      </w:r>
      <w:r>
        <w:rPr>
          <w:rFonts w:ascii="Arial" w:hAnsi="Arial"/>
          <w:b w:val="0"/>
          <w:color w:val="000000"/>
          <w:sz w:val="20"/>
          <w:rtl w:val="1"/>
        </w:rPr>
        <w:t>شاشة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منفصلة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للرسومات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الفنية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بتصنيفاتها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0"/>
        </w:rPr>
        <w:t xml:space="preserve">⭐ 7. </w:t>
      </w:r>
      <w:r>
        <w:rPr>
          <w:rFonts w:ascii="Arial" w:hAnsi="Arial"/>
          <w:b/>
          <w:color w:val="004C99"/>
          <w:sz w:val="24"/>
          <w:rtl w:val="1"/>
        </w:rPr>
        <w:t>أرشيف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مواصفات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فنية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كاملة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1"/>
        </w:rPr>
        <w:t>صفحة</w:t>
      </w:r>
      <w:r>
        <w:rPr>
          <w:rFonts w:ascii="Arial" w:hAnsi="Arial"/>
          <w:b w:val="0"/>
          <w:color w:val="000000"/>
          <w:sz w:val="20"/>
          <w:rtl w:val="0"/>
        </w:rPr>
        <w:t xml:space="preserve"> 6: "</w:t>
      </w:r>
      <w:r>
        <w:rPr>
          <w:rFonts w:ascii="Arial" w:hAnsi="Arial"/>
          <w:b w:val="0"/>
          <w:color w:val="000000"/>
          <w:sz w:val="20"/>
          <w:rtl w:val="1"/>
        </w:rPr>
        <w:t>أرشيف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مواصفات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كاملة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فنية</w:t>
      </w:r>
      <w:r>
        <w:rPr>
          <w:rFonts w:ascii="Arial" w:hAnsi="Arial"/>
          <w:b w:val="0"/>
          <w:color w:val="000000"/>
          <w:sz w:val="20"/>
          <w:rtl w:val="0"/>
        </w:rPr>
        <w:t>"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**📌 </w:t>
      </w:r>
      <w:r>
        <w:rPr>
          <w:rFonts w:ascii="Arial" w:hAnsi="Arial"/>
          <w:b w:val="0"/>
          <w:color w:val="000000"/>
          <w:sz w:val="20"/>
          <w:rtl w:val="1"/>
        </w:rPr>
        <w:t>هل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موجود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عندنا؟</w:t>
      </w:r>
      <w:r>
        <w:rPr>
          <w:rFonts w:ascii="Arial" w:hAnsi="Arial"/>
          <w:b w:val="0"/>
          <w:color w:val="000000"/>
          <w:sz w:val="20"/>
          <w:rtl w:val="0"/>
        </w:rPr>
        <w:t xml:space="preserve">** ❌ </w:t>
      </w:r>
      <w:r>
        <w:rPr>
          <w:rFonts w:ascii="Arial" w:hAnsi="Arial"/>
          <w:b w:val="0"/>
          <w:color w:val="000000"/>
          <w:sz w:val="20"/>
          <w:rtl w:val="1"/>
        </w:rPr>
        <w:t>لا</w:t>
      </w:r>
      <w:r>
        <w:rPr>
          <w:rFonts w:ascii="Arial" w:hAnsi="Arial"/>
          <w:b w:val="0"/>
          <w:color w:val="000000"/>
          <w:sz w:val="20"/>
          <w:rtl w:val="0"/>
        </w:rPr>
        <w:t xml:space="preserve"> — </w:t>
      </w:r>
      <w:r>
        <w:rPr>
          <w:rFonts w:ascii="Arial" w:hAnsi="Arial"/>
          <w:b w:val="0"/>
          <w:color w:val="000000"/>
          <w:sz w:val="20"/>
          <w:rtl w:val="1"/>
        </w:rPr>
        <w:t>عندنا</w:t>
      </w:r>
      <w:r>
        <w:rPr>
          <w:rFonts w:ascii="Arial" w:hAnsi="Arial"/>
          <w:b w:val="0"/>
          <w:color w:val="000000"/>
          <w:sz w:val="20"/>
          <w:rtl w:val="0"/>
        </w:rPr>
        <w:t xml:space="preserve"> "</w:t>
      </w:r>
      <w:r>
        <w:rPr>
          <w:rFonts w:ascii="Arial" w:hAnsi="Arial"/>
          <w:b w:val="0"/>
          <w:color w:val="000000"/>
          <w:sz w:val="20"/>
          <w:rtl w:val="1"/>
        </w:rPr>
        <w:t>تقرير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التكاليف</w:t>
      </w:r>
      <w:r>
        <w:rPr>
          <w:rFonts w:ascii="Arial" w:hAnsi="Arial"/>
          <w:b w:val="0"/>
          <w:color w:val="000000"/>
          <w:sz w:val="20"/>
          <w:rtl w:val="0"/>
        </w:rPr>
        <w:t xml:space="preserve">" </w:t>
      </w:r>
      <w:r>
        <w:rPr>
          <w:rFonts w:ascii="Arial" w:hAnsi="Arial"/>
          <w:b w:val="0"/>
          <w:color w:val="000000"/>
          <w:sz w:val="20"/>
          <w:rtl w:val="1"/>
        </w:rPr>
        <w:t>بس،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مفي</w:t>
      </w:r>
      <w:r>
        <w:rPr>
          <w:rFonts w:ascii="Arial" w:hAnsi="Arial"/>
          <w:b w:val="0"/>
          <w:color w:val="000000"/>
          <w:sz w:val="20"/>
          <w:rtl w:val="0"/>
        </w:rPr>
        <w:t xml:space="preserve">ş </w:t>
      </w:r>
      <w:r>
        <w:rPr>
          <w:rFonts w:ascii="Arial" w:hAnsi="Arial"/>
          <w:b w:val="0"/>
          <w:color w:val="000000"/>
          <w:sz w:val="20"/>
          <w:rtl w:val="1"/>
        </w:rPr>
        <w:t>أرشيف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مواصفات</w:t>
      </w:r>
      <w:r>
        <w:rPr>
          <w:rFonts w:ascii="Arial" w:hAnsi="Arial"/>
          <w:b w:val="0"/>
          <w:color w:val="000000"/>
          <w:sz w:val="20"/>
          <w:rtl w:val="0"/>
        </w:rPr>
        <w:t>.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**</w:t>
      </w:r>
      <w:r>
        <w:rPr>
          <w:rFonts w:ascii="Arial" w:hAnsi="Arial"/>
          <w:b w:val="0"/>
          <w:color w:val="000000"/>
          <w:sz w:val="20"/>
          <w:rtl w:val="1"/>
        </w:rPr>
        <w:t>إزاي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نضيفه</w:t>
      </w:r>
      <w:r>
        <w:rPr>
          <w:rFonts w:ascii="Arial" w:hAnsi="Arial"/>
          <w:b w:val="0"/>
          <w:color w:val="000000"/>
          <w:sz w:val="20"/>
          <w:rtl w:val="0"/>
        </w:rPr>
        <w:t xml:space="preserve">:** </w:t>
      </w:r>
      <w:r>
        <w:rPr>
          <w:rFonts w:ascii="Arial" w:hAnsi="Arial"/>
          <w:b w:val="0"/>
          <w:color w:val="000000"/>
          <w:sz w:val="20"/>
          <w:rtl w:val="1"/>
        </w:rPr>
        <w:t>شاشة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أرشيف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لكل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المواصفات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الفنية</w:t>
      </w:r>
      <w:r>
        <w:rPr>
          <w:rFonts w:ascii="Arial" w:hAnsi="Arial"/>
          <w:b w:val="0"/>
          <w:color w:val="000000"/>
          <w:sz w:val="20"/>
          <w:rtl w:val="0"/>
        </w:rPr>
        <w:t xml:space="preserve"> (</w:t>
      </w:r>
      <w:r>
        <w:rPr>
          <w:rFonts w:ascii="Arial" w:hAnsi="Arial"/>
          <w:b w:val="0"/>
          <w:color w:val="000000"/>
          <w:sz w:val="20"/>
          <w:rtl w:val="1"/>
        </w:rPr>
        <w:t>مرجع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للفريق</w:t>
      </w:r>
      <w:r>
        <w:rPr>
          <w:rFonts w:ascii="Arial" w:hAnsi="Arial"/>
          <w:b w:val="0"/>
          <w:color w:val="000000"/>
          <w:sz w:val="20"/>
          <w:rtl w:val="0"/>
        </w:rPr>
        <w:t>)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0"/>
        </w:rPr>
        <w:t xml:space="preserve">⭐ 8. LinkedIn </w:t>
      </w:r>
      <w:r>
        <w:rPr>
          <w:rFonts w:ascii="Arial" w:hAnsi="Arial"/>
          <w:b/>
          <w:color w:val="004C99"/>
          <w:sz w:val="24"/>
          <w:rtl w:val="1"/>
        </w:rPr>
        <w:t>بالمالية</w:t>
      </w:r>
      <w:r>
        <w:rPr>
          <w:rFonts w:ascii="Arial" w:hAnsi="Arial"/>
          <w:b/>
          <w:color w:val="004C99"/>
          <w:sz w:val="24"/>
          <w:rtl w:val="0"/>
        </w:rPr>
        <w:t xml:space="preserve"> + Microsoft Outlook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1"/>
        </w:rPr>
        <w:t>الملف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بيقول</w:t>
      </w:r>
      <w:r>
        <w:rPr>
          <w:rFonts w:ascii="Arial" w:hAnsi="Arial"/>
          <w:b w:val="0"/>
          <w:color w:val="000000"/>
          <w:sz w:val="20"/>
          <w:rtl w:val="0"/>
        </w:rPr>
        <w:t>: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- "</w:t>
      </w:r>
      <w:r>
        <w:rPr>
          <w:rFonts w:ascii="Arial" w:hAnsi="Arial"/>
          <w:b w:val="0"/>
          <w:color w:val="000000"/>
          <w:sz w:val="20"/>
          <w:rtl w:val="1"/>
        </w:rPr>
        <w:t>التعاقد</w:t>
      </w:r>
      <w:r>
        <w:rPr>
          <w:rFonts w:ascii="Arial" w:hAnsi="Arial"/>
          <w:b w:val="0"/>
          <w:color w:val="000000"/>
          <w:sz w:val="20"/>
          <w:rtl w:val="0"/>
        </w:rPr>
        <w:t xml:space="preserve"> (Linked </w:t>
      </w:r>
      <w:r>
        <w:rPr>
          <w:rFonts w:ascii="Arial" w:hAnsi="Arial"/>
          <w:b w:val="0"/>
          <w:color w:val="000000"/>
          <w:sz w:val="20"/>
          <w:rtl w:val="1"/>
        </w:rPr>
        <w:t>بالمالية</w:t>
      </w:r>
      <w:r>
        <w:rPr>
          <w:rFonts w:ascii="Arial" w:hAnsi="Arial"/>
          <w:b w:val="0"/>
          <w:color w:val="000000"/>
          <w:sz w:val="20"/>
          <w:rtl w:val="0"/>
        </w:rPr>
        <w:t xml:space="preserve">)" — </w:t>
      </w:r>
      <w:r>
        <w:rPr>
          <w:rFonts w:ascii="Arial" w:hAnsi="Arial"/>
          <w:b w:val="0"/>
          <w:color w:val="000000"/>
          <w:sz w:val="20"/>
          <w:rtl w:val="1"/>
        </w:rPr>
        <w:t>العقد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مربوط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بالحسابات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مباشرة</w:t>
      </w:r>
      <w:r>
        <w:rPr>
          <w:rFonts w:ascii="Arial" w:hAnsi="Arial"/>
          <w:b w:val="0"/>
          <w:color w:val="000000"/>
          <w:sz w:val="20"/>
          <w:rtl w:val="0"/>
        </w:rPr>
        <w:t xml:space="preserve"> ✅ (</w:t>
      </w:r>
      <w:r>
        <w:rPr>
          <w:rFonts w:ascii="Arial" w:hAnsi="Arial"/>
          <w:b w:val="0"/>
          <w:color w:val="000000"/>
          <w:sz w:val="20"/>
          <w:rtl w:val="1"/>
        </w:rPr>
        <w:t>موجود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عندنا</w:t>
      </w:r>
      <w:r>
        <w:rPr>
          <w:rFonts w:ascii="Arial" w:hAnsi="Arial"/>
          <w:b w:val="0"/>
          <w:color w:val="000000"/>
          <w:sz w:val="20"/>
          <w:rtl w:val="0"/>
        </w:rPr>
        <w:t>)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"(Linked to Outlook)" — </w:t>
      </w:r>
      <w:r>
        <w:rPr>
          <w:rFonts w:ascii="Arial" w:hAnsi="Arial"/>
          <w:b w:val="0"/>
          <w:color w:val="000000"/>
          <w:sz w:val="20"/>
          <w:rtl w:val="1"/>
        </w:rPr>
        <w:t>ربط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بالإيميل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**📌 Outlook Integration</w:t>
      </w:r>
      <w:r>
        <w:rPr>
          <w:rFonts w:ascii="Arial" w:hAnsi="Arial"/>
          <w:b w:val="0"/>
          <w:color w:val="000000"/>
          <w:sz w:val="20"/>
          <w:rtl w:val="1"/>
        </w:rPr>
        <w:t>؟</w:t>
      </w:r>
      <w:r>
        <w:rPr>
          <w:rFonts w:ascii="Arial" w:hAnsi="Arial"/>
          <w:b w:val="0"/>
          <w:color w:val="000000"/>
          <w:sz w:val="20"/>
          <w:rtl w:val="0"/>
        </w:rPr>
        <w:t xml:space="preserve">** ❌ </w:t>
      </w:r>
      <w:r>
        <w:rPr>
          <w:rFonts w:ascii="Arial" w:hAnsi="Arial"/>
          <w:b w:val="0"/>
          <w:color w:val="000000"/>
          <w:sz w:val="20"/>
          <w:rtl w:val="1"/>
        </w:rPr>
        <w:t>لا</w:t>
      </w:r>
      <w:r>
        <w:rPr>
          <w:rFonts w:ascii="Arial" w:hAnsi="Arial"/>
          <w:b w:val="0"/>
          <w:color w:val="000000"/>
          <w:sz w:val="20"/>
          <w:rtl w:val="0"/>
        </w:rPr>
        <w:t xml:space="preserve"> — </w:t>
      </w:r>
      <w:r>
        <w:rPr>
          <w:rFonts w:ascii="Arial" w:hAnsi="Arial"/>
          <w:b w:val="0"/>
          <w:color w:val="000000"/>
          <w:sz w:val="20"/>
          <w:rtl w:val="1"/>
        </w:rPr>
        <w:t>مفي</w:t>
      </w:r>
      <w:r>
        <w:rPr>
          <w:rFonts w:ascii="Arial" w:hAnsi="Arial"/>
          <w:b w:val="0"/>
          <w:color w:val="000000"/>
          <w:sz w:val="20"/>
          <w:rtl w:val="0"/>
        </w:rPr>
        <w:t xml:space="preserve">ş </w:t>
      </w:r>
      <w:r>
        <w:rPr>
          <w:rFonts w:ascii="Arial" w:hAnsi="Arial"/>
          <w:b w:val="0"/>
          <w:color w:val="000000"/>
          <w:sz w:val="20"/>
          <w:rtl w:val="1"/>
        </w:rPr>
        <w:t>حاجة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زي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كده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عندنا</w:t>
      </w:r>
      <w:r>
        <w:rPr>
          <w:rFonts w:ascii="Arial" w:hAnsi="Arial"/>
          <w:b w:val="0"/>
          <w:color w:val="000000"/>
          <w:sz w:val="20"/>
          <w:rtl w:val="0"/>
        </w:rPr>
        <w:t>.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**</w:t>
      </w:r>
      <w:r>
        <w:rPr>
          <w:rFonts w:ascii="Arial" w:hAnsi="Arial"/>
          <w:b w:val="0"/>
          <w:color w:val="000000"/>
          <w:sz w:val="20"/>
          <w:rtl w:val="1"/>
        </w:rPr>
        <w:t>إزاي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نضيفه</w:t>
      </w:r>
      <w:r>
        <w:rPr>
          <w:rFonts w:ascii="Arial" w:hAnsi="Arial"/>
          <w:b w:val="0"/>
          <w:color w:val="000000"/>
          <w:sz w:val="20"/>
          <w:rtl w:val="0"/>
        </w:rPr>
        <w:t xml:space="preserve">:** </w:t>
      </w:r>
      <w:r>
        <w:rPr>
          <w:rFonts w:ascii="Arial" w:hAnsi="Arial"/>
          <w:b w:val="0"/>
          <w:color w:val="000000"/>
          <w:sz w:val="20"/>
          <w:rtl w:val="1"/>
        </w:rPr>
        <w:t>إضافة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زر</w:t>
      </w:r>
      <w:r>
        <w:rPr>
          <w:rFonts w:ascii="Arial" w:hAnsi="Arial"/>
          <w:b w:val="0"/>
          <w:color w:val="000000"/>
          <w:sz w:val="20"/>
          <w:rtl w:val="0"/>
        </w:rPr>
        <w:t xml:space="preserve"> "</w:t>
      </w:r>
      <w:r>
        <w:rPr>
          <w:rFonts w:ascii="Arial" w:hAnsi="Arial"/>
          <w:b w:val="0"/>
          <w:color w:val="000000"/>
          <w:sz w:val="20"/>
          <w:rtl w:val="1"/>
        </w:rPr>
        <w:t>إرسال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إيميل</w:t>
      </w:r>
      <w:r>
        <w:rPr>
          <w:rFonts w:ascii="Arial" w:hAnsi="Arial"/>
          <w:b w:val="0"/>
          <w:color w:val="000000"/>
          <w:sz w:val="20"/>
          <w:rtl w:val="0"/>
        </w:rPr>
        <w:t xml:space="preserve">" </w:t>
      </w:r>
      <w:r>
        <w:rPr>
          <w:rFonts w:ascii="Arial" w:hAnsi="Arial"/>
          <w:b w:val="0"/>
          <w:color w:val="000000"/>
          <w:sz w:val="20"/>
          <w:rtl w:val="1"/>
        </w:rPr>
        <w:t>في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شاشة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العميل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يفتح</w:t>
      </w:r>
      <w:r>
        <w:rPr>
          <w:rFonts w:ascii="Arial" w:hAnsi="Arial"/>
          <w:b w:val="0"/>
          <w:color w:val="000000"/>
          <w:sz w:val="20"/>
          <w:rtl w:val="0"/>
        </w:rPr>
        <w:t xml:space="preserve"> Outlook </w:t>
      </w:r>
      <w:r>
        <w:rPr>
          <w:rFonts w:ascii="Arial" w:hAnsi="Arial"/>
          <w:b w:val="0"/>
          <w:color w:val="000000"/>
          <w:sz w:val="20"/>
          <w:rtl w:val="1"/>
        </w:rPr>
        <w:t>مباشرة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ثانياً</w:t>
      </w:r>
      <w:r>
        <w:rPr>
          <w:rFonts w:ascii="Arial" w:hAnsi="Arial"/>
          <w:b/>
          <w:color w:val="003366"/>
          <w:sz w:val="28"/>
          <w:rtl w:val="0"/>
        </w:rPr>
        <w:t xml:space="preserve">: </w:t>
      </w:r>
      <w:r>
        <w:rPr>
          <w:rFonts w:ascii="Arial" w:hAnsi="Arial"/>
          <w:b/>
          <w:color w:val="003366"/>
          <w:sz w:val="28"/>
          <w:rtl w:val="1"/>
        </w:rPr>
        <w:t>جدول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المقارنة</w:t>
      </w:r>
      <w:r>
        <w:rPr>
          <w:rFonts w:ascii="Arial" w:hAnsi="Arial"/>
          <w:b/>
          <w:color w:val="003366"/>
          <w:sz w:val="28"/>
          <w:rtl w:val="0"/>
        </w:rPr>
        <w:t xml:space="preserve"> — </w:t>
      </w:r>
      <w:r>
        <w:rPr>
          <w:rFonts w:ascii="Arial" w:hAnsi="Arial"/>
          <w:b/>
          <w:color w:val="003366"/>
          <w:sz w:val="28"/>
          <w:rtl w:val="1"/>
        </w:rPr>
        <w:t>موجود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عندنا</w:t>
      </w:r>
      <w:r>
        <w:rPr>
          <w:rFonts w:ascii="Arial" w:hAnsi="Arial"/>
          <w:b/>
          <w:color w:val="003366"/>
          <w:sz w:val="28"/>
          <w:rtl w:val="0"/>
        </w:rPr>
        <w:t xml:space="preserve"> vs </w:t>
      </w:r>
      <w:r>
        <w:rPr>
          <w:rFonts w:ascii="Arial" w:hAnsi="Arial"/>
          <w:b/>
          <w:color w:val="003366"/>
          <w:sz w:val="28"/>
          <w:rtl w:val="1"/>
        </w:rPr>
        <w:t>جديد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الميزة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موجودة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عندنا؟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إيه</w:t>
            </w:r>
            <w:r>
              <w:rPr>
                <w:rFonts w:ascii="Arial" w:hAnsi="Arial"/>
                <w:b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18"/>
                <w:rtl w:val="1"/>
              </w:rPr>
              <w:t>المطلوب؟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شاشة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العمليات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مدخل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مركزي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❌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شاشة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جديدة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Chat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داخلي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❌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شاشة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Chat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ربط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Excel Sheets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❌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تكامل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Excel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HR Module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❌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سؤال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للإدارة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Photo Gallery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جزئي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شاشة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موسعة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Shop Drawings +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حسابات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انشائية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❌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تصنيف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للرسومات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أرشيف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مواصفات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فنية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❌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شاشة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أرشيف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Outlook Integration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❌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زر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إيميل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حالة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مشروع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(Project Status)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جزئي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توحيد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الحالات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صلاحيات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إضافية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(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مكتب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فني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+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تسويق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>)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جزئي</w:t>
            </w:r>
          </w:p>
        </w:tc>
        <w:tc>
          <w:tcPr>
            <w:tcW w:type="dxa" w:w="3324"/>
          </w:tcPr>
          <w:p>
            <w:pPr>
              <w:spacing w:before="20" w:after="20"/>
              <w:jc w:val="right"/>
              <w:bidi w:val="1"/>
            </w:pP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تفصيل</w:t>
            </w:r>
            <w:r>
              <w:rPr>
                <w:rFonts w:ascii="Arial" w:hAnsi="Arial"/>
                <w:b w:val="0"/>
                <w:color w:val="000000"/>
                <w:sz w:val="18"/>
                <w:rtl w:val="0"/>
              </w:rPr>
              <w:t xml:space="preserve"> </w:t>
            </w:r>
            <w:r>
              <w:rPr>
                <w:rFonts w:ascii="Arial" w:hAnsi="Arial"/>
                <w:b w:val="0"/>
                <w:color w:val="000000"/>
                <w:sz w:val="18"/>
                <w:rtl w:val="1"/>
              </w:rPr>
              <w:t>أكتر</w:t>
            </w:r>
          </w:p>
        </w:tc>
      </w:tr>
    </w:tbl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ثالثاً</w:t>
      </w:r>
      <w:r>
        <w:rPr>
          <w:rFonts w:ascii="Arial" w:hAnsi="Arial"/>
          <w:b/>
          <w:color w:val="003366"/>
          <w:sz w:val="28"/>
          <w:rtl w:val="0"/>
        </w:rPr>
        <w:t xml:space="preserve">: </w:t>
      </w:r>
      <w:r>
        <w:rPr>
          <w:rFonts w:ascii="Arial" w:hAnsi="Arial"/>
          <w:b/>
          <w:color w:val="003366"/>
          <w:sz w:val="28"/>
          <w:rtl w:val="1"/>
        </w:rPr>
        <w:t>إزاي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نضيف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المعلومات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دي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لملفات</w:t>
      </w:r>
      <w:r>
        <w:rPr>
          <w:rFonts w:ascii="Arial" w:hAnsi="Arial"/>
          <w:b/>
          <w:color w:val="003366"/>
          <w:sz w:val="28"/>
          <w:rtl w:val="0"/>
        </w:rPr>
        <w:t xml:space="preserve"> </w:t>
      </w:r>
      <w:r>
        <w:rPr>
          <w:rFonts w:ascii="Arial" w:hAnsi="Arial"/>
          <w:b/>
          <w:color w:val="003366"/>
          <w:sz w:val="28"/>
          <w:rtl w:val="1"/>
        </w:rPr>
        <w:t>المشروع؟</w:t>
      </w:r>
    </w:p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0"/>
        </w:rPr>
        <w:t xml:space="preserve">1. </w:t>
      </w:r>
      <w:r>
        <w:rPr>
          <w:rFonts w:ascii="Arial" w:hAnsi="Arial"/>
          <w:b/>
          <w:color w:val="004C99"/>
          <w:sz w:val="24"/>
          <w:rtl w:val="1"/>
        </w:rPr>
        <w:t>لو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حاجة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مهمة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وعايزة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تضاف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دلوقتي</w:t>
      </w:r>
      <w:r>
        <w:rPr>
          <w:rFonts w:ascii="Arial" w:hAnsi="Arial"/>
          <w:b/>
          <w:color w:val="004C99"/>
          <w:sz w:val="24"/>
          <w:rtl w:val="0"/>
        </w:rPr>
        <w:t>: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- **</w:t>
      </w:r>
      <w:r>
        <w:rPr>
          <w:rFonts w:ascii="Arial" w:hAnsi="Arial"/>
          <w:b w:val="0"/>
          <w:color w:val="000000"/>
          <w:sz w:val="20"/>
          <w:rtl w:val="1"/>
        </w:rPr>
        <w:t>شاشة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العمليات</w:t>
      </w:r>
      <w:r>
        <w:rPr>
          <w:rFonts w:ascii="Arial" w:hAnsi="Arial"/>
          <w:b w:val="0"/>
          <w:color w:val="000000"/>
          <w:sz w:val="20"/>
          <w:rtl w:val="0"/>
        </w:rPr>
        <w:t xml:space="preserve">** → </w:t>
      </w:r>
      <w:r>
        <w:rPr>
          <w:rFonts w:ascii="Arial" w:hAnsi="Arial"/>
          <w:b w:val="0"/>
          <w:color w:val="000000"/>
          <w:sz w:val="20"/>
          <w:rtl w:val="1"/>
        </w:rPr>
        <w:t>تضيفيها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في</w:t>
      </w:r>
      <w:r>
        <w:rPr>
          <w:rFonts w:ascii="Arial" w:hAnsi="Arial"/>
          <w:b w:val="0"/>
          <w:color w:val="000000"/>
          <w:sz w:val="20"/>
          <w:rtl w:val="0"/>
        </w:rPr>
        <w:t xml:space="preserve"> `02_Screens_List/Required_Screens.md`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**Photo Gallery** → </w:t>
      </w:r>
      <w:r>
        <w:rPr>
          <w:rFonts w:ascii="Arial" w:hAnsi="Arial"/>
          <w:b w:val="0"/>
          <w:color w:val="000000"/>
          <w:sz w:val="20"/>
          <w:rtl w:val="1"/>
        </w:rPr>
        <w:t>تضيفيها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ملف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كريم</w:t>
      </w:r>
      <w:r>
        <w:rPr>
          <w:rFonts w:ascii="Arial" w:hAnsi="Arial"/>
          <w:b w:val="0"/>
          <w:color w:val="000000"/>
          <w:sz w:val="20"/>
          <w:rtl w:val="0"/>
        </w:rPr>
        <w:t xml:space="preserve"> (</w:t>
      </w:r>
      <w:r>
        <w:rPr>
          <w:rFonts w:ascii="Arial" w:hAnsi="Arial"/>
          <w:b w:val="0"/>
          <w:color w:val="000000"/>
          <w:sz w:val="20"/>
          <w:rtl w:val="1"/>
        </w:rPr>
        <w:t>المشروعات</w:t>
      </w:r>
      <w:r>
        <w:rPr>
          <w:rFonts w:ascii="Arial" w:hAnsi="Arial"/>
          <w:b w:val="0"/>
          <w:color w:val="000000"/>
          <w:sz w:val="20"/>
          <w:rtl w:val="0"/>
        </w:rPr>
        <w:t>)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- **</w:t>
      </w:r>
      <w:r>
        <w:rPr>
          <w:rFonts w:ascii="Arial" w:hAnsi="Arial"/>
          <w:b w:val="0"/>
          <w:color w:val="000000"/>
          <w:sz w:val="20"/>
          <w:rtl w:val="1"/>
        </w:rPr>
        <w:t>تصنيف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الرسومات</w:t>
      </w:r>
      <w:r>
        <w:rPr>
          <w:rFonts w:ascii="Arial" w:hAnsi="Arial"/>
          <w:b w:val="0"/>
          <w:color w:val="000000"/>
          <w:sz w:val="20"/>
          <w:rtl w:val="0"/>
        </w:rPr>
        <w:t xml:space="preserve">** (SD - </w:t>
      </w:r>
      <w:r>
        <w:rPr>
          <w:rFonts w:ascii="Arial" w:hAnsi="Arial"/>
          <w:b w:val="0"/>
          <w:color w:val="000000"/>
          <w:sz w:val="20"/>
          <w:rtl w:val="1"/>
        </w:rPr>
        <w:t>حسابات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انشائية</w:t>
      </w:r>
      <w:r>
        <w:rPr>
          <w:rFonts w:ascii="Arial" w:hAnsi="Arial"/>
          <w:b w:val="0"/>
          <w:color w:val="000000"/>
          <w:sz w:val="20"/>
          <w:rtl w:val="0"/>
        </w:rPr>
        <w:t xml:space="preserve"> - Data Sheet) → </w:t>
      </w:r>
      <w:r>
        <w:rPr>
          <w:rFonts w:ascii="Arial" w:hAnsi="Arial"/>
          <w:b w:val="0"/>
          <w:color w:val="000000"/>
          <w:sz w:val="20"/>
          <w:rtl w:val="1"/>
        </w:rPr>
        <w:t>تضيفيها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ملف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كريم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أو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المكتب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الفني</w:t>
      </w:r>
    </w:p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0"/>
        </w:rPr>
        <w:t xml:space="preserve">2. </w:t>
      </w:r>
      <w:r>
        <w:rPr>
          <w:rFonts w:ascii="Arial" w:hAnsi="Arial"/>
          <w:b/>
          <w:color w:val="004C99"/>
          <w:sz w:val="24"/>
          <w:rtl w:val="1"/>
        </w:rPr>
        <w:t>لو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حاجة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محتاجة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موافقة</w:t>
      </w:r>
      <w:r>
        <w:rPr>
          <w:rFonts w:ascii="Arial" w:hAnsi="Arial"/>
          <w:b/>
          <w:color w:val="004C99"/>
          <w:sz w:val="24"/>
          <w:rtl w:val="0"/>
        </w:rPr>
        <w:t>/</w:t>
      </w:r>
      <w:r>
        <w:rPr>
          <w:rFonts w:ascii="Arial" w:hAnsi="Arial"/>
          <w:b/>
          <w:color w:val="004C99"/>
          <w:sz w:val="24"/>
          <w:rtl w:val="1"/>
        </w:rPr>
        <w:t>توضيح</w:t>
      </w:r>
      <w:r>
        <w:rPr>
          <w:rFonts w:ascii="Arial" w:hAnsi="Arial"/>
          <w:b/>
          <w:color w:val="004C99"/>
          <w:sz w:val="24"/>
          <w:rtl w:val="0"/>
        </w:rPr>
        <w:t>: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**Chat system** — </w:t>
      </w:r>
      <w:r>
        <w:rPr>
          <w:rFonts w:ascii="Arial" w:hAnsi="Arial"/>
          <w:b w:val="0"/>
          <w:color w:val="000000"/>
          <w:sz w:val="20"/>
          <w:rtl w:val="1"/>
        </w:rPr>
        <w:t>محتاج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تسألي</w:t>
      </w:r>
      <w:r>
        <w:rPr>
          <w:rFonts w:ascii="Arial" w:hAnsi="Arial"/>
          <w:b w:val="0"/>
          <w:color w:val="000000"/>
          <w:sz w:val="20"/>
          <w:rtl w:val="0"/>
        </w:rPr>
        <w:t>: "</w:t>
      </w:r>
      <w:r>
        <w:rPr>
          <w:rFonts w:ascii="Arial" w:hAnsi="Arial"/>
          <w:b w:val="0"/>
          <w:color w:val="000000"/>
          <w:sz w:val="20"/>
          <w:rtl w:val="1"/>
        </w:rPr>
        <w:t>هل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مطلوب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شات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جوه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النظام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ولا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الـ</w:t>
      </w:r>
      <w:r>
        <w:rPr>
          <w:rFonts w:ascii="Arial" w:hAnsi="Arial"/>
          <w:b w:val="0"/>
          <w:color w:val="000000"/>
          <w:sz w:val="20"/>
          <w:rtl w:val="0"/>
        </w:rPr>
        <w:t xml:space="preserve"> Updates </w:t>
      </w:r>
      <w:r>
        <w:rPr>
          <w:rFonts w:ascii="Arial" w:hAnsi="Arial"/>
          <w:b w:val="0"/>
          <w:color w:val="000000"/>
          <w:sz w:val="20"/>
          <w:rtl w:val="1"/>
        </w:rPr>
        <w:t>تكفي؟</w:t>
      </w:r>
      <w:r>
        <w:rPr>
          <w:rFonts w:ascii="Arial" w:hAnsi="Arial"/>
          <w:b w:val="0"/>
          <w:color w:val="000000"/>
          <w:sz w:val="20"/>
          <w:rtl w:val="0"/>
        </w:rPr>
        <w:t>"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**HR module** — </w:t>
      </w:r>
      <w:r>
        <w:rPr>
          <w:rFonts w:ascii="Arial" w:hAnsi="Arial"/>
          <w:b w:val="0"/>
          <w:color w:val="000000"/>
          <w:sz w:val="20"/>
          <w:rtl w:val="1"/>
        </w:rPr>
        <w:t>محتاج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تسألي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الإدارة</w:t>
      </w:r>
      <w:r>
        <w:rPr>
          <w:rFonts w:ascii="Arial" w:hAnsi="Arial"/>
          <w:b w:val="0"/>
          <w:color w:val="000000"/>
          <w:sz w:val="20"/>
          <w:rtl w:val="0"/>
        </w:rPr>
        <w:t>: "</w:t>
      </w:r>
      <w:r>
        <w:rPr>
          <w:rFonts w:ascii="Arial" w:hAnsi="Arial"/>
          <w:b w:val="0"/>
          <w:color w:val="000000"/>
          <w:sz w:val="20"/>
          <w:rtl w:val="1"/>
        </w:rPr>
        <w:t>هل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الموارد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البشرية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داخل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المشروع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ولا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لأ؟</w:t>
      </w:r>
      <w:r>
        <w:rPr>
          <w:rFonts w:ascii="Arial" w:hAnsi="Arial"/>
          <w:b w:val="0"/>
          <w:color w:val="000000"/>
          <w:sz w:val="20"/>
          <w:rtl w:val="0"/>
        </w:rPr>
        <w:t>"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**Excel integration** — </w:t>
      </w:r>
      <w:r>
        <w:rPr>
          <w:rFonts w:ascii="Arial" w:hAnsi="Arial"/>
          <w:b w:val="0"/>
          <w:color w:val="000000"/>
          <w:sz w:val="20"/>
          <w:rtl w:val="1"/>
        </w:rPr>
        <w:t>محتاج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تسألي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شكري</w:t>
      </w:r>
      <w:r>
        <w:rPr>
          <w:rFonts w:ascii="Arial" w:hAnsi="Arial"/>
          <w:b w:val="0"/>
          <w:color w:val="000000"/>
          <w:sz w:val="20"/>
          <w:rtl w:val="0"/>
        </w:rPr>
        <w:t>/</w:t>
      </w:r>
      <w:r>
        <w:rPr>
          <w:rFonts w:ascii="Arial" w:hAnsi="Arial"/>
          <w:b w:val="0"/>
          <w:color w:val="000000"/>
          <w:sz w:val="20"/>
          <w:rtl w:val="1"/>
        </w:rPr>
        <w:t>المكتب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الفني</w:t>
      </w:r>
      <w:r>
        <w:rPr>
          <w:rFonts w:ascii="Arial" w:hAnsi="Arial"/>
          <w:b w:val="0"/>
          <w:color w:val="000000"/>
          <w:sz w:val="20"/>
          <w:rtl w:val="0"/>
        </w:rPr>
        <w:t>: "</w:t>
      </w:r>
      <w:r>
        <w:rPr>
          <w:rFonts w:ascii="Arial" w:hAnsi="Arial"/>
          <w:b w:val="0"/>
          <w:color w:val="000000"/>
          <w:sz w:val="20"/>
          <w:rtl w:val="1"/>
        </w:rPr>
        <w:t>هل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شغالين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</w:t>
      </w:r>
      <w:r>
        <w:rPr>
          <w:rFonts w:ascii="Arial" w:hAnsi="Arial"/>
          <w:b w:val="0"/>
          <w:color w:val="000000"/>
          <w:sz w:val="20"/>
          <w:rtl w:val="0"/>
        </w:rPr>
        <w:t xml:space="preserve"> Excel sheets </w:t>
      </w:r>
      <w:r>
        <w:rPr>
          <w:rFonts w:ascii="Arial" w:hAnsi="Arial"/>
          <w:b w:val="0"/>
          <w:color w:val="000000"/>
          <w:sz w:val="20"/>
          <w:rtl w:val="1"/>
        </w:rPr>
        <w:t>في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التسعير؟</w:t>
      </w:r>
      <w:r>
        <w:rPr>
          <w:rFonts w:ascii="Arial" w:hAnsi="Arial"/>
          <w:b w:val="0"/>
          <w:color w:val="000000"/>
          <w:sz w:val="20"/>
          <w:rtl w:val="0"/>
        </w:rPr>
        <w:t>"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- **Outlook integration** — </w:t>
      </w:r>
      <w:r>
        <w:rPr>
          <w:rFonts w:ascii="Arial" w:hAnsi="Arial"/>
          <w:b w:val="0"/>
          <w:color w:val="000000"/>
          <w:sz w:val="20"/>
          <w:rtl w:val="1"/>
        </w:rPr>
        <w:t>محتاج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تسألي</w:t>
      </w:r>
      <w:r>
        <w:rPr>
          <w:rFonts w:ascii="Arial" w:hAnsi="Arial"/>
          <w:b w:val="0"/>
          <w:color w:val="000000"/>
          <w:sz w:val="20"/>
          <w:rtl w:val="0"/>
        </w:rPr>
        <w:t>: "</w:t>
      </w:r>
      <w:r>
        <w:rPr>
          <w:rFonts w:ascii="Arial" w:hAnsi="Arial"/>
          <w:b w:val="0"/>
          <w:color w:val="000000"/>
          <w:sz w:val="20"/>
          <w:rtl w:val="1"/>
        </w:rPr>
        <w:t>هل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مطلوب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ربط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الإيميلات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بالنظام؟</w:t>
      </w:r>
      <w:r>
        <w:rPr>
          <w:rFonts w:ascii="Arial" w:hAnsi="Arial"/>
          <w:b w:val="0"/>
          <w:color w:val="000000"/>
          <w:sz w:val="20"/>
          <w:rtl w:val="0"/>
        </w:rPr>
        <w:t>"</w:t>
      </w:r>
    </w:p>
    <w:p/>
    <w:p>
      <w:pPr>
        <w:spacing w:before="160" w:after="80"/>
        <w:jc w:val="right"/>
        <w:bidi w:val="1"/>
      </w:pPr>
      <w:r>
        <w:rPr>
          <w:rFonts w:ascii="Arial" w:hAnsi="Arial"/>
          <w:b/>
          <w:color w:val="004C99"/>
          <w:sz w:val="24"/>
          <w:rtl w:val="0"/>
        </w:rPr>
        <w:t xml:space="preserve">3. </w:t>
      </w:r>
      <w:r>
        <w:rPr>
          <w:rFonts w:ascii="Arial" w:hAnsi="Arial"/>
          <w:b/>
          <w:color w:val="004C99"/>
          <w:sz w:val="24"/>
          <w:rtl w:val="1"/>
        </w:rPr>
        <w:t>الخطوة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اللي</w:t>
      </w:r>
      <w:r>
        <w:rPr>
          <w:rFonts w:ascii="Arial" w:hAnsi="Arial"/>
          <w:b/>
          <w:color w:val="004C99"/>
          <w:sz w:val="24"/>
          <w:rtl w:val="0"/>
        </w:rPr>
        <w:t xml:space="preserve"> </w:t>
      </w:r>
      <w:r>
        <w:rPr>
          <w:rFonts w:ascii="Arial" w:hAnsi="Arial"/>
          <w:b/>
          <w:color w:val="004C99"/>
          <w:sz w:val="24"/>
          <w:rtl w:val="1"/>
        </w:rPr>
        <w:t>أقترحها</w:t>
      </w:r>
      <w:r>
        <w:rPr>
          <w:rFonts w:ascii="Arial" w:hAnsi="Arial"/>
          <w:b/>
          <w:color w:val="004C99"/>
          <w:sz w:val="24"/>
          <w:rtl w:val="0"/>
        </w:rPr>
        <w:t>: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```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1. </w:t>
      </w:r>
      <w:r>
        <w:rPr>
          <w:rFonts w:ascii="Arial" w:hAnsi="Arial"/>
          <w:b w:val="0"/>
          <w:color w:val="000000"/>
          <w:sz w:val="20"/>
          <w:rtl w:val="1"/>
        </w:rPr>
        <w:t>تقارني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الملف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ده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مع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الملفات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اللي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عندك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2. </w:t>
      </w:r>
      <w:r>
        <w:rPr>
          <w:rFonts w:ascii="Arial" w:hAnsi="Arial"/>
          <w:b w:val="0"/>
          <w:color w:val="000000"/>
          <w:sz w:val="20"/>
          <w:rtl w:val="1"/>
        </w:rPr>
        <w:t>تكتبيلي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إيه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اللي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عايزة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تضيفيه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دول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3. </w:t>
      </w:r>
      <w:r>
        <w:rPr>
          <w:rFonts w:ascii="Arial" w:hAnsi="Arial"/>
          <w:b w:val="0"/>
          <w:color w:val="000000"/>
          <w:sz w:val="20"/>
          <w:rtl w:val="1"/>
        </w:rPr>
        <w:t>أسأل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التيم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على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اللي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محتاج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موافقة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4. </w:t>
      </w:r>
      <w:r>
        <w:rPr>
          <w:rFonts w:ascii="Arial" w:hAnsi="Arial"/>
          <w:b w:val="0"/>
          <w:color w:val="000000"/>
          <w:sz w:val="20"/>
          <w:rtl w:val="1"/>
        </w:rPr>
        <w:t>أضيف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كل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حاجة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الملفات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```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B4B4B4"/>
          <w:sz w:val="12"/>
          <w:rtl w:val="0"/>
        </w:rPr>
        <w:t>──────────────────────────────────────────────────</w:t>
      </w:r>
    </w:p>
    <w:p/>
    <w:p>
      <w:pPr>
        <w:spacing w:before="200" w:after="80"/>
        <w:jc w:val="right"/>
        <w:bidi w:val="1"/>
      </w:pPr>
      <w:r>
        <w:rPr>
          <w:rFonts w:ascii="Arial" w:hAnsi="Arial"/>
          <w:b/>
          <w:color w:val="003366"/>
          <w:sz w:val="28"/>
          <w:rtl w:val="1"/>
        </w:rPr>
        <w:t>الخلاصة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1"/>
        </w:rPr>
        <w:t>ملف</w:t>
      </w:r>
      <w:r>
        <w:rPr>
          <w:rFonts w:ascii="Arial" w:hAnsi="Arial"/>
          <w:b w:val="0"/>
          <w:color w:val="000000"/>
          <w:sz w:val="20"/>
          <w:rtl w:val="0"/>
        </w:rPr>
        <w:t xml:space="preserve"> Enterprice.pdf </w:t>
      </w:r>
      <w:r>
        <w:rPr>
          <w:rFonts w:ascii="Arial" w:hAnsi="Arial"/>
          <w:b w:val="0"/>
          <w:color w:val="000000"/>
          <w:sz w:val="20"/>
          <w:rtl w:val="1"/>
        </w:rPr>
        <w:t>فيه</w:t>
      </w:r>
      <w:r>
        <w:rPr>
          <w:rFonts w:ascii="Arial" w:hAnsi="Arial"/>
          <w:b w:val="0"/>
          <w:color w:val="000000"/>
          <w:sz w:val="20"/>
          <w:rtl w:val="0"/>
        </w:rPr>
        <w:t xml:space="preserve"> **8 </w:t>
      </w:r>
      <w:r>
        <w:rPr>
          <w:rFonts w:ascii="Arial" w:hAnsi="Arial"/>
          <w:b w:val="0"/>
          <w:color w:val="000000"/>
          <w:sz w:val="20"/>
          <w:rtl w:val="1"/>
        </w:rPr>
        <w:t>ميزات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جديدة</w:t>
      </w:r>
      <w:r>
        <w:rPr>
          <w:rFonts w:ascii="Arial" w:hAnsi="Arial"/>
          <w:b w:val="0"/>
          <w:color w:val="000000"/>
          <w:sz w:val="20"/>
          <w:rtl w:val="0"/>
        </w:rPr>
        <w:t xml:space="preserve">** </w:t>
      </w:r>
      <w:r>
        <w:rPr>
          <w:rFonts w:ascii="Arial" w:hAnsi="Arial"/>
          <w:b w:val="0"/>
          <w:color w:val="000000"/>
          <w:sz w:val="20"/>
          <w:rtl w:val="1"/>
        </w:rPr>
        <w:t>مش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موجودة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متطلباتنا</w:t>
      </w:r>
      <w:r>
        <w:rPr>
          <w:rFonts w:ascii="Arial" w:hAnsi="Arial"/>
          <w:b w:val="0"/>
          <w:color w:val="000000"/>
          <w:sz w:val="20"/>
          <w:rtl w:val="0"/>
        </w:rPr>
        <w:t xml:space="preserve">. </w:t>
      </w:r>
      <w:r>
        <w:rPr>
          <w:rFonts w:ascii="Arial" w:hAnsi="Arial"/>
          <w:b w:val="0"/>
          <w:color w:val="000000"/>
          <w:sz w:val="20"/>
          <w:rtl w:val="1"/>
        </w:rPr>
        <w:t>أهمهم</w:t>
      </w:r>
      <w:r>
        <w:rPr>
          <w:rFonts w:ascii="Arial" w:hAnsi="Arial"/>
          <w:b w:val="0"/>
          <w:color w:val="000000"/>
          <w:sz w:val="20"/>
          <w:rtl w:val="0"/>
        </w:rPr>
        <w:t>: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1. **</w:t>
      </w:r>
      <w:r>
        <w:rPr>
          <w:rFonts w:ascii="Arial" w:hAnsi="Arial"/>
          <w:b w:val="0"/>
          <w:color w:val="000000"/>
          <w:sz w:val="20"/>
          <w:rtl w:val="1"/>
        </w:rPr>
        <w:t>شاشة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العمليات</w:t>
      </w:r>
      <w:r>
        <w:rPr>
          <w:rFonts w:ascii="Arial" w:hAnsi="Arial"/>
          <w:b w:val="0"/>
          <w:color w:val="000000"/>
          <w:sz w:val="20"/>
          <w:rtl w:val="0"/>
        </w:rPr>
        <w:t xml:space="preserve">** </w:t>
      </w:r>
      <w:r>
        <w:rPr>
          <w:rFonts w:ascii="Arial" w:hAnsi="Arial"/>
          <w:b w:val="0"/>
          <w:color w:val="000000"/>
          <w:sz w:val="20"/>
          <w:rtl w:val="1"/>
        </w:rPr>
        <w:t>كمدخل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مركزي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2. **Chat </w:t>
      </w:r>
      <w:r>
        <w:rPr>
          <w:rFonts w:ascii="Arial" w:hAnsi="Arial"/>
          <w:b w:val="0"/>
          <w:color w:val="000000"/>
          <w:sz w:val="20"/>
          <w:rtl w:val="1"/>
        </w:rPr>
        <w:t>داخلي</w:t>
      </w:r>
      <w:r>
        <w:rPr>
          <w:rFonts w:ascii="Arial" w:hAnsi="Arial"/>
          <w:b w:val="0"/>
          <w:color w:val="000000"/>
          <w:sz w:val="20"/>
          <w:rtl w:val="0"/>
        </w:rPr>
        <w:t xml:space="preserve">** </w:t>
      </w:r>
      <w:r>
        <w:rPr>
          <w:rFonts w:ascii="Arial" w:hAnsi="Arial"/>
          <w:b w:val="0"/>
          <w:color w:val="000000"/>
          <w:sz w:val="20"/>
          <w:rtl w:val="1"/>
        </w:rPr>
        <w:t>بين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الأقسام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>3. **</w:t>
      </w:r>
      <w:r>
        <w:rPr>
          <w:rFonts w:ascii="Arial" w:hAnsi="Arial"/>
          <w:b w:val="0"/>
          <w:color w:val="000000"/>
          <w:sz w:val="20"/>
          <w:rtl w:val="1"/>
        </w:rPr>
        <w:t>أرشيف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مواصفات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فنية</w:t>
      </w:r>
      <w:r>
        <w:rPr>
          <w:rFonts w:ascii="Arial" w:hAnsi="Arial"/>
          <w:b w:val="0"/>
          <w:color w:val="000000"/>
          <w:sz w:val="20"/>
          <w:rtl w:val="0"/>
        </w:rPr>
        <w:t xml:space="preserve">** </w:t>
      </w:r>
      <w:r>
        <w:rPr>
          <w:rFonts w:ascii="Arial" w:hAnsi="Arial"/>
          <w:b w:val="0"/>
          <w:color w:val="000000"/>
          <w:sz w:val="20"/>
          <w:rtl w:val="1"/>
        </w:rPr>
        <w:t>كامل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4. **Shop Drawings + </w:t>
      </w:r>
      <w:r>
        <w:rPr>
          <w:rFonts w:ascii="Arial" w:hAnsi="Arial"/>
          <w:b w:val="0"/>
          <w:color w:val="000000"/>
          <w:sz w:val="20"/>
          <w:rtl w:val="1"/>
        </w:rPr>
        <w:t>حسابات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انشائية</w:t>
      </w:r>
      <w:r>
        <w:rPr>
          <w:rFonts w:ascii="Arial" w:hAnsi="Arial"/>
          <w:b w:val="0"/>
          <w:color w:val="000000"/>
          <w:sz w:val="20"/>
          <w:rtl w:val="0"/>
        </w:rPr>
        <w:t xml:space="preserve">** </w:t>
      </w:r>
      <w:r>
        <w:rPr>
          <w:rFonts w:ascii="Arial" w:hAnsi="Arial"/>
          <w:b w:val="0"/>
          <w:color w:val="000000"/>
          <w:sz w:val="20"/>
          <w:rtl w:val="1"/>
        </w:rPr>
        <w:t>كتصنيف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للرسومات</w:t>
      </w:r>
    </w:p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0"/>
        </w:rPr>
        <w:t xml:space="preserve">5. **Photo Gallery** </w:t>
      </w:r>
      <w:r>
        <w:rPr>
          <w:rFonts w:ascii="Arial" w:hAnsi="Arial"/>
          <w:b w:val="0"/>
          <w:color w:val="000000"/>
          <w:sz w:val="20"/>
          <w:rtl w:val="1"/>
        </w:rPr>
        <w:t>للمشاريع</w:t>
      </w:r>
    </w:p>
    <w:p/>
    <w:p>
      <w:pPr>
        <w:spacing w:before="0" w:after="40"/>
        <w:jc w:val="right"/>
        <w:bidi w:val="1"/>
      </w:pPr>
      <w:r>
        <w:rPr>
          <w:rFonts w:ascii="Arial" w:hAnsi="Arial"/>
          <w:b w:val="0"/>
          <w:color w:val="000000"/>
          <w:sz w:val="20"/>
          <w:rtl w:val="1"/>
        </w:rPr>
        <w:t>قولي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إيه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عايزة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تضيف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منهم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وأنا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أظبطلك</w:t>
      </w:r>
      <w:r>
        <w:rPr>
          <w:rFonts w:ascii="Arial" w:hAnsi="Arial"/>
          <w:b w:val="0"/>
          <w:color w:val="000000"/>
          <w:sz w:val="20"/>
          <w:rtl w:val="0"/>
        </w:rPr>
        <w:t xml:space="preserve"> </w:t>
      </w:r>
      <w:r>
        <w:rPr>
          <w:rFonts w:ascii="Arial" w:hAnsi="Arial"/>
          <w:b w:val="0"/>
          <w:color w:val="000000"/>
          <w:sz w:val="20"/>
          <w:rtl w:val="1"/>
        </w:rPr>
        <w:t>الملفات</w:t>
      </w:r>
      <w:r>
        <w:rPr>
          <w:rFonts w:ascii="Arial" w:hAnsi="Arial"/>
          <w:b w:val="0"/>
          <w:color w:val="000000"/>
          <w:sz w:val="20"/>
          <w:rtl w:val="0"/>
        </w:rPr>
        <w:t>.</w:t>
      </w:r>
    </w:p>
    <w:p/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