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1"/>
        </w:rPr>
        <w:t>تحليل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البيانات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الجديدة</w:t>
      </w:r>
      <w:r>
        <w:rPr>
          <w:rFonts w:ascii="Arial" w:hAnsi="Arial"/>
          <w:b/>
          <w:color w:val="003366"/>
          <w:sz w:val="32"/>
          <w:rtl w:val="0"/>
        </w:rPr>
        <w:t xml:space="preserve"> - </w:t>
      </w:r>
      <w:r>
        <w:rPr>
          <w:rFonts w:ascii="Arial" w:hAnsi="Arial"/>
          <w:b/>
          <w:color w:val="003366"/>
          <w:sz w:val="32"/>
          <w:rtl w:val="1"/>
        </w:rPr>
        <w:t>قسم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التركيبات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فجوات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بناءً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على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الداتا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المستلمة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أولاً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ملخص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الداتا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1. </w:t>
      </w:r>
      <w:r>
        <w:rPr>
          <w:rFonts w:ascii="Arial" w:hAnsi="Arial"/>
          <w:b/>
          <w:color w:val="004C99"/>
          <w:sz w:val="24"/>
          <w:rtl w:val="1"/>
        </w:rPr>
        <w:t>عرض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السعر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يحتوي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على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كل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البيانات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❓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عنوان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تليفون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مرجعي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(Order Reference)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بالعميل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خاص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زيادة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إصدار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(Version 1, 2...)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معلق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مقبول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مرفوض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منتهي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ظاهرة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2. </w:t>
      </w:r>
      <w:r>
        <w:rPr>
          <w:rFonts w:ascii="Arial" w:hAnsi="Arial"/>
          <w:b/>
          <w:color w:val="004C99"/>
          <w:sz w:val="24"/>
          <w:rtl w:val="1"/>
        </w:rPr>
        <w:t>إشعار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الجاهزية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من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المشتريات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توضيح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❓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كمان؟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ميعاد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الميعاد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متاح؟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نائب؟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❌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مذكور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Calendar/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تقويم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مشترك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والعميل؟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3. </w:t>
      </w:r>
      <w:r>
        <w:rPr>
          <w:rFonts w:ascii="Arial" w:hAnsi="Arial"/>
          <w:b/>
          <w:color w:val="004C99"/>
          <w:sz w:val="24"/>
          <w:rtl w:val="1"/>
        </w:rPr>
        <w:t>إشعار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قبل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التركيب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بيوم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ميعاد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إعدادات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للعمليات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الكبيرة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لتجهيز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التالي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يدوي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أوتوماتيك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بناءً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المواعيد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المسجلة؟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ثانياً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بنود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التركيبات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الإضافية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مفصل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4. </w:t>
      </w:r>
      <w:r>
        <w:rPr>
          <w:rFonts w:ascii="Arial" w:hAnsi="Arial"/>
          <w:b/>
          <w:color w:val="004C99"/>
          <w:sz w:val="24"/>
          <w:rtl w:val="1"/>
        </w:rPr>
        <w:t>البنود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الإضافية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البند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تحليلي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سؤال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للتوضيح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القطعة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انكسرت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أثناء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فوري؟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غلط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غلط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يتحمل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تقييم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للمصنع؟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الموعد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لمؤجل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التاريخ؟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توثيق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إجبارية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إغلاق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64C8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إمكانية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مهمة</w:t>
      </w:r>
      <w:r>
        <w:rPr>
          <w:rFonts w:ascii="Arial" w:hAnsi="Arial"/>
          <w:b/>
          <w:color w:val="004C99"/>
          <w:sz w:val="24"/>
          <w:rtl w:val="0"/>
        </w:rPr>
        <w:t xml:space="preserve">: </w:t>
      </w:r>
      <w:r>
        <w:rPr>
          <w:rFonts w:ascii="Arial" w:hAnsi="Arial"/>
          <w:b/>
          <w:color w:val="004C99"/>
          <w:sz w:val="24"/>
          <w:rtl w:val="1"/>
        </w:rPr>
        <w:t>أنواع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البنود</w:t>
      </w:r>
      <w:r>
        <w:rPr>
          <w:rFonts w:ascii="Arial" w:hAnsi="Arial"/>
          <w:b/>
          <w:color w:val="004C99"/>
          <w:sz w:val="24"/>
          <w:rtl w:val="0"/>
        </w:rPr>
        <w:t xml:space="preserve"> (Item Types)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البنود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المذكورة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الداتا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الجديدة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تداخل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المبيعات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— </w:t>
      </w:r>
      <w:r>
        <w:rPr>
          <w:rFonts w:ascii="Arial" w:hAnsi="Arial"/>
          <w:b w:val="0"/>
          <w:color w:val="000000"/>
          <w:sz w:val="20"/>
          <w:rtl w:val="1"/>
        </w:rPr>
        <w:t>أقترح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توحيد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البند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مصدره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يضيفه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إسلام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تكسير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أثناء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إسلام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غلط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إسلام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غلط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عميل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إسلام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أرجأ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الموعد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تالف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وصل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صنفرة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يضيفها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سؤال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البنود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واحدة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ولا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شاشته؟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HIGH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ثالثاً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فجوات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إضافية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مكتشفة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10: </w:t>
      </w:r>
      <w:r>
        <w:rPr>
          <w:rFonts w:ascii="Arial" w:hAnsi="Arial"/>
          <w:b/>
          <w:color w:val="004C99"/>
          <w:sz w:val="24"/>
          <w:rtl w:val="1"/>
        </w:rPr>
        <w:t>عرض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السعر</w:t>
      </w:r>
      <w:r>
        <w:rPr>
          <w:rFonts w:ascii="Arial" w:hAnsi="Arial"/>
          <w:b/>
          <w:color w:val="004C99"/>
          <w:sz w:val="24"/>
          <w:rtl w:val="0"/>
        </w:rPr>
        <w:t xml:space="preserve">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الداتا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يحتوي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الداتا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السابقة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معلق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مقبول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مرفوض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منتهي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مرئية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**PDF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توليده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تلقائياً؟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11: </w:t>
      </w:r>
      <w:r>
        <w:rPr>
          <w:rFonts w:ascii="Arial" w:hAnsi="Arial"/>
          <w:b/>
          <w:color w:val="004C99"/>
          <w:sz w:val="24"/>
          <w:rtl w:val="1"/>
        </w:rPr>
        <w:t>جدولة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التركيبات</w:t>
      </w:r>
      <w:r>
        <w:rPr>
          <w:rFonts w:ascii="Arial" w:hAnsi="Arial"/>
          <w:b/>
          <w:color w:val="004C99"/>
          <w:sz w:val="24"/>
          <w:rtl w:val="0"/>
        </w:rPr>
        <w:t xml:space="preserve"> (Installation Scheduling)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حجز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مبدئي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وموعد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تأكيدي؟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ممكن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رأيه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تجهيز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التالي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بيتوزع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موبايل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12: </w:t>
      </w:r>
      <w:r>
        <w:rPr>
          <w:rFonts w:ascii="Arial" w:hAnsi="Arial"/>
          <w:b/>
          <w:color w:val="004C99"/>
          <w:sz w:val="24"/>
          <w:rtl w:val="1"/>
        </w:rPr>
        <w:t>صلاحيات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الإمكانية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إمكانية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يعدل؟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رابعاً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تحديث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قائمة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الأسئلة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للتيم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إسلام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التركيبات</w:t>
      </w:r>
      <w:r>
        <w:rPr>
          <w:rFonts w:ascii="Arial" w:hAnsi="Arial"/>
          <w:b/>
          <w:color w:val="004C99"/>
          <w:sz w:val="24"/>
          <w:rtl w:val="0"/>
        </w:rPr>
        <w:t xml:space="preserve">) — </w:t>
      </w:r>
      <w:r>
        <w:rPr>
          <w:rFonts w:ascii="Arial" w:hAnsi="Arial"/>
          <w:b/>
          <w:color w:val="004C99"/>
          <w:sz w:val="24"/>
          <w:rtl w:val="1"/>
        </w:rPr>
        <w:t>مضافة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الجديد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T-1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يضيفها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فريقك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أنت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T-2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نعوض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القطعة؟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T-3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إجبارية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لإغلاق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T-4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T-5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ينفع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يكون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قابل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للتخصيص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للكبيرة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T-6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ظاهرة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شكري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المشتريات</w:t>
      </w:r>
      <w:r>
        <w:rPr>
          <w:rFonts w:ascii="Arial" w:hAnsi="Arial"/>
          <w:b/>
          <w:color w:val="004C99"/>
          <w:sz w:val="24"/>
          <w:rtl w:val="0"/>
        </w:rPr>
        <w:t xml:space="preserve">) — </w:t>
      </w:r>
      <w:r>
        <w:rPr>
          <w:rFonts w:ascii="Arial" w:hAnsi="Arial"/>
          <w:b/>
          <w:color w:val="004C99"/>
          <w:sz w:val="24"/>
          <w:rtl w:val="1"/>
        </w:rPr>
        <w:t>إضافية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P-6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تقييم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بناءً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الإدارة</w:t>
      </w:r>
      <w:r>
        <w:rPr>
          <w:rFonts w:ascii="Arial" w:hAnsi="Arial"/>
          <w:b/>
          <w:color w:val="004C99"/>
          <w:sz w:val="24"/>
          <w:rtl w:val="0"/>
        </w:rPr>
        <w:t xml:space="preserve"> — </w:t>
      </w:r>
      <w:r>
        <w:rPr>
          <w:rFonts w:ascii="Arial" w:hAnsi="Arial"/>
          <w:b/>
          <w:color w:val="004C99"/>
          <w:sz w:val="24"/>
          <w:rtl w:val="1"/>
        </w:rPr>
        <w:t>إضافية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M-4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14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وبعدها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يتجدد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M-5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خامساً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توصيات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محدثة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توصيات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بناءً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على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الداتا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الجديدة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التوصية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السبب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**Calendar/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تقويم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مشترك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للتركيبات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لتنسيق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ممكن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توحيد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قائمة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ميبقاش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تداخل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والتركيبات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نسخة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PDF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يعدل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(Matrix)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إحصائيات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الأولويات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العدد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الإجمالي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**42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عنصر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